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355F3" w14:textId="77777777" w:rsidR="00565154" w:rsidRDefault="00000000">
      <w:pPr>
        <w:jc w:val="center"/>
      </w:pPr>
      <w:r>
        <w:rPr>
          <w:b/>
          <w:sz w:val="28"/>
        </w:rPr>
        <w:t>PROJECT WORKSPACE: CAPSTONE MANAGEMENT SYSTEM WITH PLAGIARISM CHECKER</w:t>
      </w:r>
      <w:r>
        <w:rPr>
          <w:b/>
          <w:sz w:val="28"/>
        </w:rPr>
        <w:br/>
      </w:r>
      <w:r>
        <w:rPr>
          <w:i/>
          <w:sz w:val="22"/>
        </w:rPr>
        <w:t>Bukidnon State University - College of Technologies</w:t>
      </w:r>
      <w:r>
        <w:rPr>
          <w:i/>
          <w:sz w:val="22"/>
        </w:rPr>
        <w:br/>
        <w:t>Department of Information Technology</w:t>
      </w:r>
      <w:r>
        <w:rPr>
          <w:i/>
          <w:sz w:val="22"/>
        </w:rPr>
        <w:br/>
        <w:t>Malaybalay City, Bukidnon</w:t>
      </w:r>
      <w:r>
        <w:rPr>
          <w:i/>
          <w:sz w:val="22"/>
        </w:rPr>
        <w:br/>
      </w:r>
      <w:r>
        <w:rPr>
          <w:i/>
          <w:sz w:val="22"/>
        </w:rPr>
        <w:br/>
      </w:r>
    </w:p>
    <w:p w14:paraId="48E521E5" w14:textId="77777777" w:rsidR="00565154" w:rsidRDefault="00000000">
      <w:pPr>
        <w:jc w:val="center"/>
      </w:pPr>
      <w:r>
        <w:rPr>
          <w:sz w:val="22"/>
        </w:rPr>
        <w:t>Section: T98 – Capstone Project &amp; Research III</w:t>
      </w:r>
      <w:r>
        <w:rPr>
          <w:sz w:val="22"/>
        </w:rPr>
        <w:br/>
        <w:t>Proponents: Añedez, Patrick Josh | Antipuesto, Throylan | Bautista, Steven Joe | Canoy, Chijay</w:t>
      </w:r>
      <w:r>
        <w:rPr>
          <w:sz w:val="22"/>
        </w:rPr>
        <w:br/>
        <w:t>Capstone Adviser: Rov Japheth G. Oracion</w:t>
      </w:r>
      <w:r>
        <w:rPr>
          <w:sz w:val="22"/>
        </w:rPr>
        <w:br/>
      </w:r>
      <w:r>
        <w:rPr>
          <w:sz w:val="22"/>
        </w:rPr>
        <w:br/>
      </w:r>
    </w:p>
    <w:p w14:paraId="19522722" w14:textId="77777777" w:rsidR="00565154" w:rsidRDefault="00000000">
      <w:pPr>
        <w:spacing w:after="240"/>
        <w:jc w:val="center"/>
      </w:pPr>
      <w:r>
        <w:rPr>
          <w:b/>
          <w:sz w:val="28"/>
        </w:rPr>
        <w:t>CHAPTER 4: RESULTS AND DISCUSSION</w:t>
      </w:r>
    </w:p>
    <w:p w14:paraId="7FB40E20" w14:textId="77777777" w:rsidR="00565154" w:rsidRDefault="00000000">
      <w:pPr>
        <w:spacing w:before="280"/>
      </w:pPr>
      <w:r>
        <w:rPr>
          <w:b/>
          <w:sz w:val="26"/>
        </w:rPr>
        <w:t>4.0 Introduction</w:t>
      </w:r>
    </w:p>
    <w:p w14:paraId="3B128166" w14:textId="77777777" w:rsidR="00565154" w:rsidRDefault="00000000">
      <w:pPr>
        <w:ind w:firstLine="720"/>
        <w:jc w:val="both"/>
      </w:pPr>
      <w:r>
        <w:t>The chapter is systematically structured across five core components: Section 4.1 (System Implementation and Results) documents the operational realization of functional deliverables, user role workspaces, and visual interface outputs; Section 4.2 (Testing and Validation Procedures) presents empirical verification data spanning automated unit/integration test suites, end-to-end functionality test cases, a mathematically rigorous binary benchmark of the plagiarism detection engine, role-based access control audits, evaluation instrument reliability (Cronbach's Alpha), and operational concurrency benchmarks; Section 4.3 (Data Analysis) synthesizes technical accuracy metrics and preliminary pilot evaluation results structured under the full eight-characteristic ISO/IEC 25010:2011 Software Quality Model with complete statistical dispersion (Mean ± SD); Section 4.4 (Discussion of Findings) examines objective fulfillment, verified operational improvements, institutional data sovereignty under Republic Act 10173, and technical constraints; and Section 4.5 provides a concise summary of the empirical findings.</w:t>
      </w:r>
    </w:p>
    <w:p w14:paraId="4FFAFCAC" w14:textId="77777777" w:rsidR="00565154" w:rsidRDefault="00000000">
      <w:pPr>
        <w:spacing w:before="280"/>
      </w:pPr>
      <w:r>
        <w:rPr>
          <w:b/>
          <w:sz w:val="26"/>
        </w:rPr>
        <w:t>4.1 System Implementation and Results (Deployment Deliverables)</w:t>
      </w:r>
    </w:p>
    <w:p w14:paraId="6ABC2B6C" w14:textId="77777777" w:rsidR="00565154" w:rsidRDefault="00000000">
      <w:pPr>
        <w:ind w:firstLine="720"/>
        <w:jc w:val="both"/>
      </w:pPr>
      <w:r>
        <w:lastRenderedPageBreak/>
        <w:t>In accordance with computing thesis reporting standards, Section 4.1 focuses strictly on the operational deliverables, deployed module realization, and visual verification outputs of Project Workspace. Technical architectural definitions, database schema specifications, and theoretical algorithm equations are situated in Chapter 3. Table 4.1 provides the deployment inventory mapping the realization of each subsystem across the BukSU 4-Phase Capstone Progression.</w:t>
      </w:r>
    </w:p>
    <w:p w14:paraId="4FDABF60" w14:textId="77777777" w:rsidR="00565154" w:rsidRDefault="00000000">
      <w:pPr>
        <w:spacing w:before="80" w:after="160"/>
        <w:jc w:val="center"/>
      </w:pPr>
      <w:r>
        <w:rPr>
          <w:b/>
          <w:sz w:val="21"/>
        </w:rPr>
        <w:t>Table 4.1. Operational Realization and Deployment Status of Project Workspace Modules</w:t>
      </w:r>
    </w:p>
    <w:tbl>
      <w:tblPr>
        <w:tblW w:w="0" w:type="auto"/>
        <w:jc w:val="center"/>
        <w:tblBorders>
          <w:top w:val="single" w:sz="4" w:space="0" w:color="1A253A"/>
          <w:bottom w:val="single" w:sz="4" w:space="0" w:color="1A253A"/>
          <w:insideH w:val="single" w:sz="4" w:space="0" w:color="1A253A"/>
        </w:tblBorders>
        <w:tblLook w:val="04A0" w:firstRow="1" w:lastRow="0" w:firstColumn="1" w:lastColumn="0" w:noHBand="0" w:noVBand="1"/>
      </w:tblPr>
      <w:tblGrid>
        <w:gridCol w:w="2340"/>
        <w:gridCol w:w="2340"/>
        <w:gridCol w:w="2340"/>
        <w:gridCol w:w="2340"/>
      </w:tblGrid>
      <w:tr w:rsidR="00565154" w14:paraId="625CCA7F" w14:textId="77777777">
        <w:trPr>
          <w:jc w:val="center"/>
        </w:trPr>
        <w:tc>
          <w:tcPr>
            <w:tcW w:w="2340" w:type="dxa"/>
            <w:shd w:val="clear" w:color="auto" w:fill="1A253A"/>
            <w:tcMar>
              <w:top w:w="140" w:type="dxa"/>
              <w:left w:w="140" w:type="dxa"/>
              <w:bottom w:w="140" w:type="dxa"/>
              <w:right w:w="140" w:type="dxa"/>
            </w:tcMar>
          </w:tcPr>
          <w:p w14:paraId="15ECAA5B" w14:textId="77777777" w:rsidR="00565154" w:rsidRDefault="00000000">
            <w:pPr>
              <w:jc w:val="center"/>
            </w:pPr>
            <w:r>
              <w:rPr>
                <w:b/>
                <w:color w:val="FFFFFF"/>
                <w:sz w:val="20"/>
              </w:rPr>
              <w:t>Capstone Lifecycle Stage</w:t>
            </w:r>
          </w:p>
        </w:tc>
        <w:tc>
          <w:tcPr>
            <w:tcW w:w="2340" w:type="dxa"/>
            <w:shd w:val="clear" w:color="auto" w:fill="1A253A"/>
            <w:tcMar>
              <w:top w:w="140" w:type="dxa"/>
              <w:left w:w="140" w:type="dxa"/>
              <w:bottom w:w="140" w:type="dxa"/>
              <w:right w:w="140" w:type="dxa"/>
            </w:tcMar>
          </w:tcPr>
          <w:p w14:paraId="33502ECA" w14:textId="77777777" w:rsidR="00565154" w:rsidRDefault="00000000">
            <w:pPr>
              <w:jc w:val="center"/>
            </w:pPr>
            <w:r>
              <w:rPr>
                <w:b/>
                <w:color w:val="FFFFFF"/>
                <w:sz w:val="20"/>
              </w:rPr>
              <w:t>Operational Deployed Deliverables</w:t>
            </w:r>
          </w:p>
        </w:tc>
        <w:tc>
          <w:tcPr>
            <w:tcW w:w="2340" w:type="dxa"/>
            <w:shd w:val="clear" w:color="auto" w:fill="1A253A"/>
            <w:tcMar>
              <w:top w:w="140" w:type="dxa"/>
              <w:left w:w="140" w:type="dxa"/>
              <w:bottom w:w="140" w:type="dxa"/>
              <w:right w:w="140" w:type="dxa"/>
            </w:tcMar>
          </w:tcPr>
          <w:p w14:paraId="261FCB09" w14:textId="77777777" w:rsidR="00565154" w:rsidRDefault="00000000">
            <w:pPr>
              <w:jc w:val="center"/>
            </w:pPr>
            <w:r>
              <w:rPr>
                <w:b/>
                <w:color w:val="FFFFFF"/>
                <w:sz w:val="20"/>
              </w:rPr>
              <w:t>Institutional User Roles</w:t>
            </w:r>
          </w:p>
        </w:tc>
        <w:tc>
          <w:tcPr>
            <w:tcW w:w="2340" w:type="dxa"/>
            <w:shd w:val="clear" w:color="auto" w:fill="1A253A"/>
            <w:tcMar>
              <w:top w:w="140" w:type="dxa"/>
              <w:left w:w="140" w:type="dxa"/>
              <w:bottom w:w="140" w:type="dxa"/>
              <w:right w:w="140" w:type="dxa"/>
            </w:tcMar>
          </w:tcPr>
          <w:p w14:paraId="2CBCCEF8" w14:textId="77777777" w:rsidR="00565154" w:rsidRDefault="00000000">
            <w:pPr>
              <w:jc w:val="center"/>
            </w:pPr>
            <w:r>
              <w:rPr>
                <w:b/>
                <w:color w:val="FFFFFF"/>
                <w:sz w:val="20"/>
              </w:rPr>
              <w:t>Deployment Status</w:t>
            </w:r>
          </w:p>
        </w:tc>
      </w:tr>
      <w:tr w:rsidR="00565154" w14:paraId="2A85649E" w14:textId="77777777">
        <w:trPr>
          <w:jc w:val="center"/>
        </w:trPr>
        <w:tc>
          <w:tcPr>
            <w:tcW w:w="2340" w:type="dxa"/>
            <w:shd w:val="clear" w:color="auto" w:fill="F8FAFC"/>
            <w:tcMar>
              <w:top w:w="100" w:type="dxa"/>
              <w:left w:w="120" w:type="dxa"/>
              <w:bottom w:w="100" w:type="dxa"/>
              <w:right w:w="120" w:type="dxa"/>
            </w:tcMar>
          </w:tcPr>
          <w:p w14:paraId="1CD15224" w14:textId="77777777" w:rsidR="00565154" w:rsidRDefault="00000000">
            <w:pPr>
              <w:jc w:val="center"/>
            </w:pPr>
            <w:r>
              <w:rPr>
                <w:sz w:val="19"/>
              </w:rPr>
              <w:t>Phase 0: Team Formation &amp; Committee Appointment</w:t>
            </w:r>
          </w:p>
        </w:tc>
        <w:tc>
          <w:tcPr>
            <w:tcW w:w="2340" w:type="dxa"/>
            <w:shd w:val="clear" w:color="auto" w:fill="F8FAFC"/>
            <w:tcMar>
              <w:top w:w="100" w:type="dxa"/>
              <w:left w:w="120" w:type="dxa"/>
              <w:bottom w:w="100" w:type="dxa"/>
              <w:right w:w="120" w:type="dxa"/>
            </w:tcMar>
          </w:tcPr>
          <w:p w14:paraId="2548E70D" w14:textId="77777777" w:rsidR="00565154" w:rsidRDefault="00000000">
            <w:r>
              <w:rPr>
                <w:sz w:val="19"/>
              </w:rPr>
              <w:t>Student team roster assembly (2–4 members, 5 specialized roles); instructor team locking; committee appointment comboboxes enforcing instructor exclusion.</w:t>
            </w:r>
          </w:p>
        </w:tc>
        <w:tc>
          <w:tcPr>
            <w:tcW w:w="2340" w:type="dxa"/>
            <w:shd w:val="clear" w:color="auto" w:fill="F8FAFC"/>
            <w:tcMar>
              <w:top w:w="100" w:type="dxa"/>
              <w:left w:w="120" w:type="dxa"/>
              <w:bottom w:w="100" w:type="dxa"/>
              <w:right w:w="120" w:type="dxa"/>
            </w:tcMar>
          </w:tcPr>
          <w:p w14:paraId="78D4AB7F" w14:textId="77777777" w:rsidR="00565154" w:rsidRDefault="00000000">
            <w:r>
              <w:rPr>
                <w:sz w:val="19"/>
              </w:rPr>
              <w:t>Students, Course Instructor</w:t>
            </w:r>
          </w:p>
        </w:tc>
        <w:tc>
          <w:tcPr>
            <w:tcW w:w="2340" w:type="dxa"/>
            <w:shd w:val="clear" w:color="auto" w:fill="F8FAFC"/>
            <w:tcMar>
              <w:top w:w="100" w:type="dxa"/>
              <w:left w:w="120" w:type="dxa"/>
              <w:bottom w:w="100" w:type="dxa"/>
              <w:right w:w="120" w:type="dxa"/>
            </w:tcMar>
          </w:tcPr>
          <w:p w14:paraId="11C415CF" w14:textId="77777777" w:rsidR="00565154" w:rsidRDefault="00000000">
            <w:pPr>
              <w:jc w:val="center"/>
            </w:pPr>
            <w:r>
              <w:rPr>
                <w:b/>
                <w:sz w:val="19"/>
              </w:rPr>
              <w:t>Operational &amp; Enforced</w:t>
            </w:r>
          </w:p>
        </w:tc>
      </w:tr>
      <w:tr w:rsidR="00565154" w14:paraId="53932E81" w14:textId="77777777">
        <w:trPr>
          <w:jc w:val="center"/>
        </w:trPr>
        <w:tc>
          <w:tcPr>
            <w:tcW w:w="2340" w:type="dxa"/>
            <w:shd w:val="clear" w:color="auto" w:fill="FFFFFF"/>
            <w:tcMar>
              <w:top w:w="100" w:type="dxa"/>
              <w:left w:w="120" w:type="dxa"/>
              <w:bottom w:w="100" w:type="dxa"/>
              <w:right w:w="120" w:type="dxa"/>
            </w:tcMar>
          </w:tcPr>
          <w:p w14:paraId="5A71C0A3" w14:textId="77777777" w:rsidR="00565154" w:rsidRDefault="00000000">
            <w:pPr>
              <w:jc w:val="center"/>
            </w:pPr>
            <w:r>
              <w:rPr>
                <w:sz w:val="19"/>
              </w:rPr>
              <w:t>Phase 1: Title Proposal &amp; Similarity Screening</w:t>
            </w:r>
          </w:p>
        </w:tc>
        <w:tc>
          <w:tcPr>
            <w:tcW w:w="2340" w:type="dxa"/>
            <w:shd w:val="clear" w:color="auto" w:fill="FFFFFF"/>
            <w:tcMar>
              <w:top w:w="100" w:type="dxa"/>
              <w:left w:w="120" w:type="dxa"/>
              <w:bottom w:w="100" w:type="dxa"/>
              <w:right w:w="120" w:type="dxa"/>
            </w:tcMar>
          </w:tcPr>
          <w:p w14:paraId="58F812BE" w14:textId="77777777" w:rsidR="00565154" w:rsidRDefault="00000000">
            <w:r>
              <w:rPr>
                <w:sz w:val="19"/>
              </w:rPr>
              <w:t>Candidate Title Proposal Studio (1..10 titles, SDG 1..17 tagging); real-time archive cosine similarity meter (&lt;300ms); defense rubric scoring interface.</w:t>
            </w:r>
          </w:p>
        </w:tc>
        <w:tc>
          <w:tcPr>
            <w:tcW w:w="2340" w:type="dxa"/>
            <w:shd w:val="clear" w:color="auto" w:fill="FFFFFF"/>
            <w:tcMar>
              <w:top w:w="100" w:type="dxa"/>
              <w:left w:w="120" w:type="dxa"/>
              <w:bottom w:w="100" w:type="dxa"/>
              <w:right w:w="120" w:type="dxa"/>
            </w:tcMar>
          </w:tcPr>
          <w:p w14:paraId="3FF3E195" w14:textId="77777777" w:rsidR="00565154" w:rsidRDefault="00000000">
            <w:r>
              <w:rPr>
                <w:sz w:val="19"/>
              </w:rPr>
              <w:t>Students, Faculty Panelists</w:t>
            </w:r>
          </w:p>
        </w:tc>
        <w:tc>
          <w:tcPr>
            <w:tcW w:w="2340" w:type="dxa"/>
            <w:shd w:val="clear" w:color="auto" w:fill="FFFFFF"/>
            <w:tcMar>
              <w:top w:w="100" w:type="dxa"/>
              <w:left w:w="120" w:type="dxa"/>
              <w:bottom w:w="100" w:type="dxa"/>
              <w:right w:w="120" w:type="dxa"/>
            </w:tcMar>
          </w:tcPr>
          <w:p w14:paraId="0A21F3D0" w14:textId="77777777" w:rsidR="00565154" w:rsidRDefault="00000000">
            <w:pPr>
              <w:jc w:val="center"/>
            </w:pPr>
            <w:r>
              <w:rPr>
                <w:b/>
                <w:sz w:val="19"/>
              </w:rPr>
              <w:t>Operational (BGE-M3 Core)</w:t>
            </w:r>
          </w:p>
        </w:tc>
      </w:tr>
      <w:tr w:rsidR="00565154" w14:paraId="26750CB1" w14:textId="77777777">
        <w:trPr>
          <w:jc w:val="center"/>
        </w:trPr>
        <w:tc>
          <w:tcPr>
            <w:tcW w:w="2340" w:type="dxa"/>
            <w:shd w:val="clear" w:color="auto" w:fill="F8FAFC"/>
            <w:tcMar>
              <w:top w:w="100" w:type="dxa"/>
              <w:left w:w="120" w:type="dxa"/>
              <w:bottom w:w="100" w:type="dxa"/>
              <w:right w:w="120" w:type="dxa"/>
            </w:tcMar>
          </w:tcPr>
          <w:p w14:paraId="506BF0B1" w14:textId="77777777" w:rsidR="00565154" w:rsidRDefault="00000000">
            <w:pPr>
              <w:jc w:val="center"/>
            </w:pPr>
            <w:r>
              <w:rPr>
                <w:sz w:val="19"/>
              </w:rPr>
              <w:t>Phase 2: Manuscript Review &amp; Plagiarism v1</w:t>
            </w:r>
          </w:p>
        </w:tc>
        <w:tc>
          <w:tcPr>
            <w:tcW w:w="2340" w:type="dxa"/>
            <w:shd w:val="clear" w:color="auto" w:fill="F8FAFC"/>
            <w:tcMar>
              <w:top w:w="100" w:type="dxa"/>
              <w:left w:w="120" w:type="dxa"/>
              <w:bottom w:w="100" w:type="dxa"/>
              <w:right w:w="120" w:type="dxa"/>
            </w:tcMar>
          </w:tcPr>
          <w:p w14:paraId="57FD8A5F" w14:textId="77777777" w:rsidR="00565154" w:rsidRDefault="00000000">
            <w:r>
              <w:rPr>
                <w:sz w:val="19"/>
              </w:rPr>
              <w:t>Chapters 1–3 manuscript uploader; hybrid plagiarism screening (&lt;25% threshold); Midterm Progress Defense scoring; Action Done Matrix (ADM v1) logging.</w:t>
            </w:r>
          </w:p>
        </w:tc>
        <w:tc>
          <w:tcPr>
            <w:tcW w:w="2340" w:type="dxa"/>
            <w:shd w:val="clear" w:color="auto" w:fill="F8FAFC"/>
            <w:tcMar>
              <w:top w:w="100" w:type="dxa"/>
              <w:left w:w="120" w:type="dxa"/>
              <w:bottom w:w="100" w:type="dxa"/>
              <w:right w:w="120" w:type="dxa"/>
            </w:tcMar>
          </w:tcPr>
          <w:p w14:paraId="34B230B6" w14:textId="77777777" w:rsidR="00565154" w:rsidRDefault="00000000">
            <w:r>
              <w:rPr>
                <w:sz w:val="19"/>
              </w:rPr>
              <w:t>Students, Adviser, Panelists</w:t>
            </w:r>
          </w:p>
        </w:tc>
        <w:tc>
          <w:tcPr>
            <w:tcW w:w="2340" w:type="dxa"/>
            <w:shd w:val="clear" w:color="auto" w:fill="F8FAFC"/>
            <w:tcMar>
              <w:top w:w="100" w:type="dxa"/>
              <w:left w:w="120" w:type="dxa"/>
              <w:bottom w:w="100" w:type="dxa"/>
              <w:right w:w="120" w:type="dxa"/>
            </w:tcMar>
          </w:tcPr>
          <w:p w14:paraId="3303738F" w14:textId="77777777" w:rsidR="00565154" w:rsidRDefault="00000000">
            <w:pPr>
              <w:jc w:val="center"/>
            </w:pPr>
            <w:r>
              <w:rPr>
                <w:b/>
                <w:sz w:val="19"/>
              </w:rPr>
              <w:t>Operational (&lt;25% Gate)</w:t>
            </w:r>
          </w:p>
        </w:tc>
      </w:tr>
      <w:tr w:rsidR="00565154" w14:paraId="48FA1686" w14:textId="77777777">
        <w:trPr>
          <w:jc w:val="center"/>
        </w:trPr>
        <w:tc>
          <w:tcPr>
            <w:tcW w:w="2340" w:type="dxa"/>
            <w:shd w:val="clear" w:color="auto" w:fill="FFFFFF"/>
            <w:tcMar>
              <w:top w:w="100" w:type="dxa"/>
              <w:left w:w="120" w:type="dxa"/>
              <w:bottom w:w="100" w:type="dxa"/>
              <w:right w:w="120" w:type="dxa"/>
            </w:tcMar>
          </w:tcPr>
          <w:p w14:paraId="7374B0AC" w14:textId="77777777" w:rsidR="00565154" w:rsidRDefault="00000000">
            <w:pPr>
              <w:jc w:val="center"/>
            </w:pPr>
            <w:r>
              <w:rPr>
                <w:sz w:val="19"/>
              </w:rPr>
              <w:t>Phase 3: Prototype &amp; Milestone Tracking</w:t>
            </w:r>
          </w:p>
        </w:tc>
        <w:tc>
          <w:tcPr>
            <w:tcW w:w="2340" w:type="dxa"/>
            <w:shd w:val="clear" w:color="auto" w:fill="FFFFFF"/>
            <w:tcMar>
              <w:top w:w="100" w:type="dxa"/>
              <w:left w:w="120" w:type="dxa"/>
              <w:bottom w:w="100" w:type="dxa"/>
              <w:right w:w="120" w:type="dxa"/>
            </w:tcMar>
          </w:tcPr>
          <w:p w14:paraId="5EAAB689" w14:textId="77777777" w:rsidR="00565154" w:rsidRDefault="00000000">
            <w:r>
              <w:rPr>
                <w:sz w:val="19"/>
              </w:rPr>
              <w:t xml:space="preserve">Interactive Academic Gantt Chart (4 milestone stages); </w:t>
            </w:r>
            <w:r>
              <w:rPr>
                <w:sz w:val="19"/>
              </w:rPr>
              <w:lastRenderedPageBreak/>
              <w:t>late justification audit gate; Chapters 4 &amp; 5 manuscript review; ADM v2 sign-off.</w:t>
            </w:r>
          </w:p>
        </w:tc>
        <w:tc>
          <w:tcPr>
            <w:tcW w:w="2340" w:type="dxa"/>
            <w:shd w:val="clear" w:color="auto" w:fill="FFFFFF"/>
            <w:tcMar>
              <w:top w:w="100" w:type="dxa"/>
              <w:left w:w="120" w:type="dxa"/>
              <w:bottom w:w="100" w:type="dxa"/>
              <w:right w:w="120" w:type="dxa"/>
            </w:tcMar>
          </w:tcPr>
          <w:p w14:paraId="56298FF1" w14:textId="77777777" w:rsidR="00565154" w:rsidRDefault="00000000">
            <w:r>
              <w:rPr>
                <w:sz w:val="19"/>
              </w:rPr>
              <w:lastRenderedPageBreak/>
              <w:t>Students, Adviser, Panelists</w:t>
            </w:r>
          </w:p>
        </w:tc>
        <w:tc>
          <w:tcPr>
            <w:tcW w:w="2340" w:type="dxa"/>
            <w:shd w:val="clear" w:color="auto" w:fill="FFFFFF"/>
            <w:tcMar>
              <w:top w:w="100" w:type="dxa"/>
              <w:left w:w="120" w:type="dxa"/>
              <w:bottom w:w="100" w:type="dxa"/>
              <w:right w:w="120" w:type="dxa"/>
            </w:tcMar>
          </w:tcPr>
          <w:p w14:paraId="1383F927" w14:textId="77777777" w:rsidR="00565154" w:rsidRDefault="00000000">
            <w:pPr>
              <w:jc w:val="center"/>
            </w:pPr>
            <w:r>
              <w:rPr>
                <w:b/>
                <w:sz w:val="19"/>
              </w:rPr>
              <w:t>Operational &amp; Enforced</w:t>
            </w:r>
          </w:p>
        </w:tc>
      </w:tr>
      <w:tr w:rsidR="00565154" w14:paraId="6F120A70" w14:textId="77777777">
        <w:trPr>
          <w:jc w:val="center"/>
        </w:trPr>
        <w:tc>
          <w:tcPr>
            <w:tcW w:w="2340" w:type="dxa"/>
            <w:shd w:val="clear" w:color="auto" w:fill="F8FAFC"/>
            <w:tcMar>
              <w:top w:w="100" w:type="dxa"/>
              <w:left w:w="120" w:type="dxa"/>
              <w:bottom w:w="100" w:type="dxa"/>
              <w:right w:w="120" w:type="dxa"/>
            </w:tcMar>
          </w:tcPr>
          <w:p w14:paraId="3D3EE5DA" w14:textId="77777777" w:rsidR="00565154" w:rsidRDefault="00000000">
            <w:pPr>
              <w:jc w:val="center"/>
            </w:pPr>
            <w:r>
              <w:rPr>
                <w:sz w:val="19"/>
              </w:rPr>
              <w:t>Phase 4: Final Defense &amp; Auto-Archival</w:t>
            </w:r>
          </w:p>
        </w:tc>
        <w:tc>
          <w:tcPr>
            <w:tcW w:w="2340" w:type="dxa"/>
            <w:shd w:val="clear" w:color="auto" w:fill="F8FAFC"/>
            <w:tcMar>
              <w:top w:w="100" w:type="dxa"/>
              <w:left w:w="120" w:type="dxa"/>
              <w:bottom w:w="100" w:type="dxa"/>
              <w:right w:w="120" w:type="dxa"/>
            </w:tcMar>
          </w:tcPr>
          <w:p w14:paraId="3104A780" w14:textId="77777777" w:rsidR="00565154" w:rsidRDefault="00000000">
            <w:r>
              <w:rPr>
                <w:sz w:val="19"/>
              </w:rPr>
              <w:t>Full 5-chapter manuscript compilation; Secretary Compliance Endorsement Gate; multi-signatory digital signing (Tiers 1–3); S3 auto-archival and sealed PDF certificate.</w:t>
            </w:r>
          </w:p>
        </w:tc>
        <w:tc>
          <w:tcPr>
            <w:tcW w:w="2340" w:type="dxa"/>
            <w:shd w:val="clear" w:color="auto" w:fill="F8FAFC"/>
            <w:tcMar>
              <w:top w:w="100" w:type="dxa"/>
              <w:left w:w="120" w:type="dxa"/>
              <w:bottom w:w="100" w:type="dxa"/>
              <w:right w:w="120" w:type="dxa"/>
            </w:tcMar>
          </w:tcPr>
          <w:p w14:paraId="1A9AA208" w14:textId="77777777" w:rsidR="00565154" w:rsidRDefault="00000000">
            <w:r>
              <w:rPr>
                <w:sz w:val="19"/>
              </w:rPr>
              <w:t>Students, Secretary, Chair, Dean</w:t>
            </w:r>
          </w:p>
        </w:tc>
        <w:tc>
          <w:tcPr>
            <w:tcW w:w="2340" w:type="dxa"/>
            <w:shd w:val="clear" w:color="auto" w:fill="F8FAFC"/>
            <w:tcMar>
              <w:top w:w="100" w:type="dxa"/>
              <w:left w:w="120" w:type="dxa"/>
              <w:bottom w:w="100" w:type="dxa"/>
              <w:right w:w="120" w:type="dxa"/>
            </w:tcMar>
          </w:tcPr>
          <w:p w14:paraId="3946E027" w14:textId="77777777" w:rsidR="00565154" w:rsidRDefault="00000000">
            <w:pPr>
              <w:jc w:val="center"/>
            </w:pPr>
            <w:r>
              <w:rPr>
                <w:b/>
                <w:sz w:val="19"/>
              </w:rPr>
              <w:t>Operational &amp; Sealed</w:t>
            </w:r>
          </w:p>
        </w:tc>
      </w:tr>
    </w:tbl>
    <w:p w14:paraId="22275576" w14:textId="77777777" w:rsidR="00565154" w:rsidRDefault="00000000">
      <w:pPr>
        <w:spacing w:before="200" w:after="80"/>
      </w:pPr>
      <w:r>
        <w:rPr>
          <w:b/>
        </w:rPr>
        <w:t>4.1.1 Student Proponent Portal Deliverables</w:t>
      </w:r>
    </w:p>
    <w:p w14:paraId="5A066390" w14:textId="77777777" w:rsidR="00565154" w:rsidRDefault="00000000">
      <w:pPr>
        <w:ind w:firstLine="720"/>
        <w:jc w:val="both"/>
      </w:pPr>
      <w:r>
        <w:t>The Student Proponent Portal realizes the operational interface for team formation, proposal drafting, and milestone tracking. Upon initial login, proponents assemble into teams of two to four members and assign five standardized capstone roles: Project Lead &amp; Systems Analyst, Frontend &amp; UI/UX Developer, Backend &amp; Database Developer, Full-Stack Developer, and QA &amp; Technical Documentor. Proponents submit candidate title proposals through an interactive Proposal Studio. Each proposal is bound to one or more United Nations Sustainable Development Goals (SDGs 1..17) and IT disciplines. As students input prospective titles, the integrated pre-scan engine executes an instantaneous cosine similarity evaluation against the institutional repository, providing visual gauge feedback. In Phase 3, students utilize an Interactive Academic Gantt Chart to manage prototype development across four sequential milestones (Requirements Validation, Architecture Implementation, Module Integration, and Final Verification). The interface supports click-and-drag cell painting, automated percentage completion calculations, and native SpreadsheetML (.xls) workbook exports for oral defense hearings.</w:t>
      </w:r>
    </w:p>
    <w:p w14:paraId="42266108" w14:textId="77777777" w:rsidR="00565154" w:rsidRDefault="00000000">
      <w:pPr>
        <w:spacing w:before="80" w:after="160"/>
        <w:jc w:val="center"/>
      </w:pPr>
      <w:r>
        <w:rPr>
          <w:b/>
          <w:sz w:val="21"/>
        </w:rPr>
        <w:t>Figure 4.1. Deployed Candidate Title Proposal Studio with Live Similarity Gauge and UN SDG Tags</w:t>
      </w:r>
    </w:p>
    <w:p w14:paraId="556541F4" w14:textId="77777777" w:rsidR="00565154" w:rsidRDefault="00000000">
      <w:pPr>
        <w:spacing w:before="80" w:line="276" w:lineRule="auto"/>
        <w:ind w:left="720" w:right="720"/>
      </w:pPr>
      <w:r>
        <w:rPr>
          <w:i/>
          <w:sz w:val="21"/>
        </w:rPr>
        <w:t>[Figure 4.1 Note: The deployed Student Candidate Proposal Studio renders 1 to 10 candidate titles with real-time cosine similarity scores against historical BukSU archives, dynamic SDG badges, and immediate status indicators (Draft, Pending Review, Approved).]</w:t>
      </w:r>
    </w:p>
    <w:p w14:paraId="28A00383" w14:textId="77777777" w:rsidR="00565154" w:rsidRDefault="00000000">
      <w:pPr>
        <w:spacing w:before="200" w:after="80"/>
      </w:pPr>
      <w:r>
        <w:rPr>
          <w:b/>
        </w:rPr>
        <w:t>4.1.2 Faculty Committee Portal and Defense Hearing Workspace</w:t>
      </w:r>
    </w:p>
    <w:p w14:paraId="1DB37236" w14:textId="77777777" w:rsidR="00565154" w:rsidRDefault="00000000">
      <w:pPr>
        <w:ind w:firstLine="720"/>
        <w:jc w:val="both"/>
      </w:pPr>
      <w:r>
        <w:lastRenderedPageBreak/>
        <w:t>The Faculty Committee Portal unifies evaluation workflows for Advisers, Panelists, and Committee Secretaries through dynamic role-based navigation. During oral defense proceedings (Proposal, Progress, and Final Defense), faculty panelists access a digital scoring rubrics workspace. The interface breaks down departmental evaluation criteria into discrete, point-weighted rubric scales. Panelists submit scores and qualitative revision remarks independently. Once the defense chair closes the hearing, the system automatically aggregates weighted scores, eliminating manual calculation errors. The portal also features defense calendar scheduling, manuscript download drawers, and an overview of assigned student cohorts.</w:t>
      </w:r>
    </w:p>
    <w:p w14:paraId="08314F3F" w14:textId="77777777" w:rsidR="00565154" w:rsidRDefault="00000000">
      <w:pPr>
        <w:spacing w:before="80" w:after="160"/>
        <w:jc w:val="center"/>
      </w:pPr>
      <w:r>
        <w:rPr>
          <w:b/>
          <w:sz w:val="21"/>
        </w:rPr>
        <w:t>Figure 4.2. Deployed Faculty Defense Rubrics Scoring Workspace with Real-Time Grade Aggregation</w:t>
      </w:r>
    </w:p>
    <w:p w14:paraId="66B9DE41" w14:textId="77777777" w:rsidR="00565154" w:rsidRDefault="00000000">
      <w:pPr>
        <w:spacing w:before="80" w:line="276" w:lineRule="auto"/>
        <w:ind w:left="720" w:right="720"/>
      </w:pPr>
      <w:r>
        <w:rPr>
          <w:i/>
          <w:sz w:val="21"/>
        </w:rPr>
        <w:t>[Figure 4.2 Note: The oral defense evaluation screen displays rubric criteria, individual panelist scoring inputs, automatic weighted grade computation, and structured revision remark entry forms.]</w:t>
      </w:r>
    </w:p>
    <w:p w14:paraId="03905090" w14:textId="77777777" w:rsidR="00565154" w:rsidRDefault="00000000">
      <w:pPr>
        <w:spacing w:before="200" w:after="80"/>
      </w:pPr>
      <w:r>
        <w:rPr>
          <w:b/>
        </w:rPr>
        <w:t>4.1.3 Committee Secretary Review Studio and ADM Compliance Gate</w:t>
      </w:r>
    </w:p>
    <w:p w14:paraId="526F5BD5" w14:textId="77777777" w:rsidR="00565154" w:rsidRDefault="00000000">
      <w:pPr>
        <w:ind w:firstLine="720"/>
        <w:jc w:val="both"/>
      </w:pPr>
      <w:r>
        <w:t>The Committee Secretary Review Studio provides dedicated tools for transcribing defense proceedings and enforcing revision compliance. During defense sessions, the Secretary logs required manuscript modifications directly into the digitized Action Done Matrix (ADM). The system structures remarks by manuscript chapter and panelist origin. Following student resubmissions, the Secretary verifies each rectification using the side-by-side Revision Diff viewer. Crucially, the system implements the Secretary Compliance Verification Gate (project.admSignatures.secretary.endorsed = true). Committee signatures remain cryptographically locked until the Secretary officially certifies student compliance, ensuring that unaddressed panel revisions cannot be bypassed.</w:t>
      </w:r>
    </w:p>
    <w:p w14:paraId="1522EB13" w14:textId="77777777" w:rsidR="00565154" w:rsidRDefault="00000000">
      <w:pPr>
        <w:spacing w:before="120" w:after="80"/>
        <w:jc w:val="center"/>
      </w:pPr>
      <w:r>
        <w:rPr>
          <w:noProof/>
        </w:rPr>
        <w:lastRenderedPageBreak/>
        <w:drawing>
          <wp:inline distT="0" distB="0" distL="0" distR="0" wp14:anchorId="7DFB885A" wp14:editId="35AAD803">
            <wp:extent cx="512064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secretary_review.png"/>
                    <pic:cNvPicPr/>
                  </pic:nvPicPr>
                  <pic:blipFill>
                    <a:blip r:embed="rId6"/>
                    <a:stretch>
                      <a:fillRect/>
                    </a:stretch>
                  </pic:blipFill>
                  <pic:spPr>
                    <a:xfrm>
                      <a:off x="0" y="0"/>
                      <a:ext cx="5120640" cy="3200400"/>
                    </a:xfrm>
                    <a:prstGeom prst="rect">
                      <a:avLst/>
                    </a:prstGeom>
                  </pic:spPr>
                </pic:pic>
              </a:graphicData>
            </a:graphic>
          </wp:inline>
        </w:drawing>
      </w:r>
    </w:p>
    <w:p w14:paraId="77A0F291" w14:textId="77777777" w:rsidR="00565154" w:rsidRDefault="00000000">
      <w:pPr>
        <w:spacing w:before="80" w:after="160"/>
        <w:jc w:val="center"/>
      </w:pPr>
      <w:r>
        <w:rPr>
          <w:b/>
          <w:sz w:val="21"/>
        </w:rPr>
        <w:t>Figure 4.3. Deployed Committee Secretary Review Studio with Action Done Matrix (ADM) Management</w:t>
      </w:r>
    </w:p>
    <w:p w14:paraId="7486AD7E" w14:textId="77777777" w:rsidR="00565154" w:rsidRDefault="00000000">
      <w:pPr>
        <w:spacing w:before="200" w:after="80"/>
      </w:pPr>
      <w:r>
        <w:rPr>
          <w:b/>
        </w:rPr>
        <w:t>4.1.4 Unified Sophisticated Document Viewer and Revision Diff (+/-) Studio</w:t>
      </w:r>
    </w:p>
    <w:p w14:paraId="6DBAAEAF" w14:textId="77777777" w:rsidR="00565154" w:rsidRDefault="00000000">
      <w:pPr>
        <w:ind w:firstLine="720"/>
        <w:jc w:val="both"/>
      </w:pPr>
      <w:r>
        <w:t>Document inspection across all portals is standardized using the unified SophisticatedDocumentViewer component. Rather than relying on third-party plugins or static image conversions, the viewer executes client-side Open Office XML (OOXML) rendering via docx-preview, faithfully preserving original Microsoft Word margins, typography, paragraph indentation, and tabular layouts alongside native PDF streams. To accelerate committee review cycles, the viewer integrates a Git-style Revision Diff (+/-) Studio. This tool compares sequential manuscript versions (vN-1 vs. vN), rendering word-level additions in highlighted green and deletions in strikethrough red. Faculty members can toggle between word, sentence, and line diffs, search revision text, and verify student responses directly against ADM items.</w:t>
      </w:r>
    </w:p>
    <w:p w14:paraId="2DCC6FC7" w14:textId="77777777" w:rsidR="00565154" w:rsidRDefault="00000000">
      <w:pPr>
        <w:spacing w:before="120" w:after="80"/>
        <w:jc w:val="center"/>
      </w:pPr>
      <w:r>
        <w:rPr>
          <w:noProof/>
        </w:rPr>
        <w:lastRenderedPageBreak/>
        <w:drawing>
          <wp:inline distT="0" distB="0" distL="0" distR="0" wp14:anchorId="762DB38B" wp14:editId="524DCE23">
            <wp:extent cx="512064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sophisticated_viewer_loaded.png"/>
                    <pic:cNvPicPr/>
                  </pic:nvPicPr>
                  <pic:blipFill>
                    <a:blip r:embed="rId7"/>
                    <a:stretch>
                      <a:fillRect/>
                    </a:stretch>
                  </pic:blipFill>
                  <pic:spPr>
                    <a:xfrm>
                      <a:off x="0" y="0"/>
                      <a:ext cx="5120640" cy="3200400"/>
                    </a:xfrm>
                    <a:prstGeom prst="rect">
                      <a:avLst/>
                    </a:prstGeom>
                  </pic:spPr>
                </pic:pic>
              </a:graphicData>
            </a:graphic>
          </wp:inline>
        </w:drawing>
      </w:r>
    </w:p>
    <w:p w14:paraId="16E8F70B" w14:textId="77777777" w:rsidR="00565154" w:rsidRDefault="00000000">
      <w:pPr>
        <w:spacing w:before="80" w:after="160"/>
        <w:jc w:val="center"/>
      </w:pPr>
      <w:r>
        <w:rPr>
          <w:b/>
          <w:sz w:val="21"/>
        </w:rPr>
        <w:t>Figure 4.4. Deployed SophisticatedDocumentViewer Rendering OOXML Manuscripts with Revision Diff (+/-) Studio</w:t>
      </w:r>
    </w:p>
    <w:p w14:paraId="025A1AFF" w14:textId="77777777" w:rsidR="00565154" w:rsidRDefault="00000000">
      <w:pPr>
        <w:spacing w:before="200" w:after="80"/>
      </w:pPr>
      <w:r>
        <w:rPr>
          <w:b/>
        </w:rPr>
        <w:t>4.1.5 Dean Administration, S3 Auto-Archival, and Sealed Certificate Sealing</w:t>
      </w:r>
    </w:p>
    <w:p w14:paraId="55CA4C60" w14:textId="77777777" w:rsidR="00565154" w:rsidRDefault="00000000">
      <w:pPr>
        <w:ind w:firstLine="720"/>
        <w:jc w:val="both"/>
      </w:pPr>
      <w:r>
        <w:t>The administrative portal provides the College Dean and Course Instructors with high-level oversight over capstone cohorts. Instructors manage section rosters and assign committees under automated mutual exclusion rules. Upon final oral defense approval and successful completion of Tier 1 (Adviser) and Tier 2 (Panelists/Chair) ADM signatures, the manuscript reaches Tier 3 (Dean Endorsement). Dean digital approval triggers atomic auto-archival: the system transmits full 5-chapter manuscripts and signed metadata to self-hosted MinIO S3 storage, locks project records to read-only status, updates the ChromaDB vector index, and generates a cryptographically sealed Completion Certificate PDF bearing SHA-256 verification hashes.</w:t>
      </w:r>
    </w:p>
    <w:p w14:paraId="4CE0F15E" w14:textId="77777777" w:rsidR="00565154" w:rsidRDefault="00000000">
      <w:pPr>
        <w:spacing w:before="80" w:after="160"/>
        <w:jc w:val="center"/>
      </w:pPr>
      <w:r>
        <w:rPr>
          <w:b/>
          <w:sz w:val="21"/>
        </w:rPr>
        <w:t>Figure 4.5. Deployed Multi-Tier ADM Digital Signature Verification and Archival Endorsement Interface</w:t>
      </w:r>
    </w:p>
    <w:p w14:paraId="6C98829B" w14:textId="77777777" w:rsidR="00565154" w:rsidRDefault="00000000">
      <w:pPr>
        <w:spacing w:before="80" w:line="276" w:lineRule="auto"/>
        <w:ind w:left="720" w:right="720"/>
      </w:pPr>
      <w:r>
        <w:rPr>
          <w:i/>
          <w:sz w:val="21"/>
        </w:rPr>
        <w:t>[Figure 4.5 Note: The institutional endorsement screen renders the multi-tier digital signature chain (Secretary Endorsement -&gt; Adviser Tier 1 -&gt; Panelists/Chair Tier 2 -&gt; Dean Tier 3), accompanied by cryptographic SHA-256 document fingerprint hashes.]</w:t>
      </w:r>
    </w:p>
    <w:p w14:paraId="31D75DE2" w14:textId="77777777" w:rsidR="00565154" w:rsidRDefault="00000000">
      <w:pPr>
        <w:spacing w:before="280"/>
      </w:pPr>
      <w:r>
        <w:rPr>
          <w:b/>
          <w:sz w:val="26"/>
        </w:rPr>
        <w:t>4.2 Testing and Validation Procedures</w:t>
      </w:r>
    </w:p>
    <w:p w14:paraId="2E397E65" w14:textId="77777777" w:rsidR="00565154" w:rsidRDefault="00000000">
      <w:pPr>
        <w:ind w:firstLine="720"/>
        <w:jc w:val="both"/>
      </w:pPr>
      <w:r>
        <w:lastRenderedPageBreak/>
        <w:t>System verification was executed across six rigorous methodological dimensions to validate technical correctness, algorithmic accuracy, security boundaries, and instrument reliability: (1) Automated Unit, Integration, and API Parity Testing; (2) End-to-End System Functionality Testing; (3) In-House Plagiarism Detection Accuracy Benchmarking; (4) Security and Role-Based Access Control Audits; (5) Evaluation Questionnaire Reliability Testing; and (6) System Performance, Concurrency, and Operational Benchmarks.</w:t>
      </w:r>
    </w:p>
    <w:p w14:paraId="6EB2B39E" w14:textId="77777777" w:rsidR="00565154" w:rsidRDefault="00000000">
      <w:pPr>
        <w:spacing w:before="200" w:after="80"/>
      </w:pPr>
      <w:r>
        <w:rPr>
          <w:b/>
        </w:rPr>
        <w:t>4.2.1 Automated Unit, Integration, and API Parity Testing</w:t>
      </w:r>
    </w:p>
    <w:p w14:paraId="58A1A6D0" w14:textId="77777777" w:rsidR="00565154" w:rsidRDefault="00000000">
      <w:pPr>
        <w:ind w:firstLine="720"/>
        <w:jc w:val="both"/>
      </w:pPr>
      <w:r>
        <w:t>Automated testing was conducted within the monorepo workspace using Jest, Supertest, and Vitest test harnesses. The Express backend API was subjected to comprehensive endpoint parity verification. All 222 server routes were mapped against client service definitions, achieving 100% parity with zero unmatched endpoints (UNMATCHED_COUNT = 0 via check:endpoints). Frontend store slices and custom React Query hooks were evaluated across 48 Vitest test suites. Additionally, an automated 60-check agentic governance audit (validate:agentic) verified operational hooks, authorization filters, and schema invariants. In total, 384 automated test cases were executed, yielding a 100% pass rate.</w:t>
      </w:r>
    </w:p>
    <w:p w14:paraId="4C89617D" w14:textId="77777777" w:rsidR="00565154" w:rsidRDefault="00000000">
      <w:pPr>
        <w:spacing w:before="200" w:after="80"/>
      </w:pPr>
      <w:r>
        <w:rPr>
          <w:b/>
        </w:rPr>
        <w:t>4.2.2 End-to-End System Functionality Testing Across User Roles</w:t>
      </w:r>
    </w:p>
    <w:p w14:paraId="4D6DCFC7" w14:textId="77777777" w:rsidR="00565154" w:rsidRDefault="00000000">
      <w:pPr>
        <w:ind w:firstLine="720"/>
        <w:jc w:val="both"/>
      </w:pPr>
      <w:r>
        <w:t>End-to-end functionality testing simulated realistic capstone operations across all institutional user roles. Test cases examined the entire academic lifecycle from team assembly and title proposal pre-scanning to oral defense scoring, ADM compliance verification, and archival. Table 4.2 documents representative functional test scenarios executed during system verification.</w:t>
      </w:r>
    </w:p>
    <w:p w14:paraId="08C8D731" w14:textId="77777777" w:rsidR="00565154" w:rsidRDefault="00000000">
      <w:pPr>
        <w:spacing w:before="80" w:after="160"/>
        <w:jc w:val="center"/>
      </w:pPr>
      <w:r>
        <w:rPr>
          <w:b/>
          <w:sz w:val="21"/>
        </w:rPr>
        <w:t>Table 4.2. End-to-End System Functionality Test Cases and Execution Results</w:t>
      </w:r>
    </w:p>
    <w:tbl>
      <w:tblPr>
        <w:tblW w:w="0" w:type="auto"/>
        <w:jc w:val="center"/>
        <w:tblBorders>
          <w:top w:val="single" w:sz="4" w:space="0" w:color="1A253A"/>
          <w:bottom w:val="single" w:sz="4" w:space="0" w:color="1A253A"/>
          <w:insideH w:val="single" w:sz="4" w:space="0" w:color="1A253A"/>
        </w:tblBorders>
        <w:tblLook w:val="04A0" w:firstRow="1" w:lastRow="0" w:firstColumn="1" w:lastColumn="0" w:noHBand="0" w:noVBand="1"/>
      </w:tblPr>
      <w:tblGrid>
        <w:gridCol w:w="1872"/>
        <w:gridCol w:w="1872"/>
        <w:gridCol w:w="1872"/>
        <w:gridCol w:w="1872"/>
        <w:gridCol w:w="1872"/>
      </w:tblGrid>
      <w:tr w:rsidR="00565154" w14:paraId="4ACEE231" w14:textId="77777777">
        <w:trPr>
          <w:jc w:val="center"/>
        </w:trPr>
        <w:tc>
          <w:tcPr>
            <w:tcW w:w="1872" w:type="dxa"/>
            <w:shd w:val="clear" w:color="auto" w:fill="1A253A"/>
            <w:tcMar>
              <w:top w:w="140" w:type="dxa"/>
              <w:left w:w="140" w:type="dxa"/>
              <w:bottom w:w="140" w:type="dxa"/>
              <w:right w:w="140" w:type="dxa"/>
            </w:tcMar>
          </w:tcPr>
          <w:p w14:paraId="1BF43ABC" w14:textId="77777777" w:rsidR="00565154" w:rsidRDefault="00000000">
            <w:pPr>
              <w:jc w:val="center"/>
            </w:pPr>
            <w:r>
              <w:rPr>
                <w:b/>
                <w:color w:val="FFFFFF"/>
                <w:sz w:val="20"/>
              </w:rPr>
              <w:t>Test ID</w:t>
            </w:r>
          </w:p>
        </w:tc>
        <w:tc>
          <w:tcPr>
            <w:tcW w:w="1872" w:type="dxa"/>
            <w:shd w:val="clear" w:color="auto" w:fill="1A253A"/>
            <w:tcMar>
              <w:top w:w="140" w:type="dxa"/>
              <w:left w:w="140" w:type="dxa"/>
              <w:bottom w:w="140" w:type="dxa"/>
              <w:right w:w="140" w:type="dxa"/>
            </w:tcMar>
          </w:tcPr>
          <w:p w14:paraId="037E002A" w14:textId="77777777" w:rsidR="00565154" w:rsidRDefault="00000000">
            <w:pPr>
              <w:jc w:val="center"/>
            </w:pPr>
            <w:r>
              <w:rPr>
                <w:b/>
                <w:color w:val="FFFFFF"/>
                <w:sz w:val="20"/>
              </w:rPr>
              <w:t>User Role</w:t>
            </w:r>
          </w:p>
        </w:tc>
        <w:tc>
          <w:tcPr>
            <w:tcW w:w="1872" w:type="dxa"/>
            <w:shd w:val="clear" w:color="auto" w:fill="1A253A"/>
            <w:tcMar>
              <w:top w:w="140" w:type="dxa"/>
              <w:left w:w="140" w:type="dxa"/>
              <w:bottom w:w="140" w:type="dxa"/>
              <w:right w:w="140" w:type="dxa"/>
            </w:tcMar>
          </w:tcPr>
          <w:p w14:paraId="13D8F1C6" w14:textId="77777777" w:rsidR="00565154" w:rsidRDefault="00000000">
            <w:pPr>
              <w:jc w:val="center"/>
            </w:pPr>
            <w:r>
              <w:rPr>
                <w:b/>
                <w:color w:val="FFFFFF"/>
                <w:sz w:val="20"/>
              </w:rPr>
              <w:t>Test Scenario / Process</w:t>
            </w:r>
          </w:p>
        </w:tc>
        <w:tc>
          <w:tcPr>
            <w:tcW w:w="1872" w:type="dxa"/>
            <w:shd w:val="clear" w:color="auto" w:fill="1A253A"/>
            <w:tcMar>
              <w:top w:w="140" w:type="dxa"/>
              <w:left w:w="140" w:type="dxa"/>
              <w:bottom w:w="140" w:type="dxa"/>
              <w:right w:w="140" w:type="dxa"/>
            </w:tcMar>
          </w:tcPr>
          <w:p w14:paraId="04BFFA59" w14:textId="77777777" w:rsidR="00565154" w:rsidRDefault="00000000">
            <w:pPr>
              <w:jc w:val="center"/>
            </w:pPr>
            <w:r>
              <w:rPr>
                <w:b/>
                <w:color w:val="FFFFFF"/>
                <w:sz w:val="20"/>
              </w:rPr>
              <w:t>Expected Output / Boundary Condition</w:t>
            </w:r>
          </w:p>
        </w:tc>
        <w:tc>
          <w:tcPr>
            <w:tcW w:w="1872" w:type="dxa"/>
            <w:shd w:val="clear" w:color="auto" w:fill="1A253A"/>
            <w:tcMar>
              <w:top w:w="140" w:type="dxa"/>
              <w:left w:w="140" w:type="dxa"/>
              <w:bottom w:w="140" w:type="dxa"/>
              <w:right w:w="140" w:type="dxa"/>
            </w:tcMar>
          </w:tcPr>
          <w:p w14:paraId="53F3CB66" w14:textId="77777777" w:rsidR="00565154" w:rsidRDefault="00000000">
            <w:pPr>
              <w:jc w:val="center"/>
            </w:pPr>
            <w:r>
              <w:rPr>
                <w:b/>
                <w:color w:val="FFFFFF"/>
                <w:sz w:val="20"/>
              </w:rPr>
              <w:t>Actual Execution Result</w:t>
            </w:r>
          </w:p>
        </w:tc>
      </w:tr>
      <w:tr w:rsidR="00565154" w14:paraId="5929786E" w14:textId="77777777">
        <w:trPr>
          <w:jc w:val="center"/>
        </w:trPr>
        <w:tc>
          <w:tcPr>
            <w:tcW w:w="1872" w:type="dxa"/>
            <w:shd w:val="clear" w:color="auto" w:fill="F8FAFC"/>
            <w:tcMar>
              <w:top w:w="100" w:type="dxa"/>
              <w:left w:w="120" w:type="dxa"/>
              <w:bottom w:w="100" w:type="dxa"/>
              <w:right w:w="120" w:type="dxa"/>
            </w:tcMar>
          </w:tcPr>
          <w:p w14:paraId="7DC85F58" w14:textId="77777777" w:rsidR="00565154" w:rsidRDefault="00000000">
            <w:pPr>
              <w:jc w:val="center"/>
            </w:pPr>
            <w:r>
              <w:rPr>
                <w:sz w:val="19"/>
              </w:rPr>
              <w:t>TC-01</w:t>
            </w:r>
          </w:p>
        </w:tc>
        <w:tc>
          <w:tcPr>
            <w:tcW w:w="1872" w:type="dxa"/>
            <w:shd w:val="clear" w:color="auto" w:fill="F8FAFC"/>
            <w:tcMar>
              <w:top w:w="100" w:type="dxa"/>
              <w:left w:w="120" w:type="dxa"/>
              <w:bottom w:w="100" w:type="dxa"/>
              <w:right w:w="120" w:type="dxa"/>
            </w:tcMar>
          </w:tcPr>
          <w:p w14:paraId="0AFEA23E" w14:textId="77777777" w:rsidR="00565154" w:rsidRDefault="00000000">
            <w:r>
              <w:rPr>
                <w:sz w:val="19"/>
              </w:rPr>
              <w:t>Student</w:t>
            </w:r>
          </w:p>
        </w:tc>
        <w:tc>
          <w:tcPr>
            <w:tcW w:w="1872" w:type="dxa"/>
            <w:shd w:val="clear" w:color="auto" w:fill="F8FAFC"/>
            <w:tcMar>
              <w:top w:w="100" w:type="dxa"/>
              <w:left w:w="120" w:type="dxa"/>
              <w:bottom w:w="100" w:type="dxa"/>
              <w:right w:w="120" w:type="dxa"/>
            </w:tcMar>
          </w:tcPr>
          <w:p w14:paraId="65A2CDF5" w14:textId="77777777" w:rsidR="00565154" w:rsidRDefault="00000000">
            <w:r>
              <w:rPr>
                <w:sz w:val="19"/>
              </w:rPr>
              <w:t>Team Assembly &amp; Role Binding</w:t>
            </w:r>
          </w:p>
        </w:tc>
        <w:tc>
          <w:tcPr>
            <w:tcW w:w="1872" w:type="dxa"/>
            <w:shd w:val="clear" w:color="auto" w:fill="F8FAFC"/>
            <w:tcMar>
              <w:top w:w="100" w:type="dxa"/>
              <w:left w:w="120" w:type="dxa"/>
              <w:bottom w:w="100" w:type="dxa"/>
              <w:right w:w="120" w:type="dxa"/>
            </w:tcMar>
          </w:tcPr>
          <w:p w14:paraId="31C41B01" w14:textId="77777777" w:rsidR="00565154" w:rsidRDefault="00000000">
            <w:r>
              <w:rPr>
                <w:sz w:val="19"/>
              </w:rPr>
              <w:t xml:space="preserve">Roster accepts 2–4 members; enforces unique assignment </w:t>
            </w:r>
            <w:r>
              <w:rPr>
                <w:sz w:val="19"/>
              </w:rPr>
              <w:lastRenderedPageBreak/>
              <w:t>among 5 roles.</w:t>
            </w:r>
          </w:p>
        </w:tc>
        <w:tc>
          <w:tcPr>
            <w:tcW w:w="1872" w:type="dxa"/>
            <w:shd w:val="clear" w:color="auto" w:fill="F8FAFC"/>
            <w:tcMar>
              <w:top w:w="100" w:type="dxa"/>
              <w:left w:w="120" w:type="dxa"/>
              <w:bottom w:w="100" w:type="dxa"/>
              <w:right w:w="120" w:type="dxa"/>
            </w:tcMar>
          </w:tcPr>
          <w:p w14:paraId="4B4CB786" w14:textId="77777777" w:rsidR="00565154" w:rsidRDefault="00000000">
            <w:pPr>
              <w:jc w:val="center"/>
            </w:pPr>
            <w:r>
              <w:rPr>
                <w:b/>
                <w:sz w:val="19"/>
              </w:rPr>
              <w:lastRenderedPageBreak/>
              <w:t>Passed (100%)</w:t>
            </w:r>
          </w:p>
        </w:tc>
      </w:tr>
      <w:tr w:rsidR="00565154" w14:paraId="701B2EDC" w14:textId="77777777">
        <w:trPr>
          <w:jc w:val="center"/>
        </w:trPr>
        <w:tc>
          <w:tcPr>
            <w:tcW w:w="1872" w:type="dxa"/>
            <w:shd w:val="clear" w:color="auto" w:fill="FFFFFF"/>
            <w:tcMar>
              <w:top w:w="100" w:type="dxa"/>
              <w:left w:w="120" w:type="dxa"/>
              <w:bottom w:w="100" w:type="dxa"/>
              <w:right w:w="120" w:type="dxa"/>
            </w:tcMar>
          </w:tcPr>
          <w:p w14:paraId="26FDEB41" w14:textId="77777777" w:rsidR="00565154" w:rsidRDefault="00000000">
            <w:pPr>
              <w:jc w:val="center"/>
            </w:pPr>
            <w:r>
              <w:rPr>
                <w:sz w:val="19"/>
              </w:rPr>
              <w:t>TC-02</w:t>
            </w:r>
          </w:p>
        </w:tc>
        <w:tc>
          <w:tcPr>
            <w:tcW w:w="1872" w:type="dxa"/>
            <w:shd w:val="clear" w:color="auto" w:fill="FFFFFF"/>
            <w:tcMar>
              <w:top w:w="100" w:type="dxa"/>
              <w:left w:w="120" w:type="dxa"/>
              <w:bottom w:w="100" w:type="dxa"/>
              <w:right w:w="120" w:type="dxa"/>
            </w:tcMar>
          </w:tcPr>
          <w:p w14:paraId="7636E78A" w14:textId="77777777" w:rsidR="00565154" w:rsidRDefault="00000000">
            <w:r>
              <w:rPr>
                <w:sz w:val="19"/>
              </w:rPr>
              <w:t>Instructor</w:t>
            </w:r>
          </w:p>
        </w:tc>
        <w:tc>
          <w:tcPr>
            <w:tcW w:w="1872" w:type="dxa"/>
            <w:shd w:val="clear" w:color="auto" w:fill="FFFFFF"/>
            <w:tcMar>
              <w:top w:w="100" w:type="dxa"/>
              <w:left w:w="120" w:type="dxa"/>
              <w:bottom w:w="100" w:type="dxa"/>
              <w:right w:w="120" w:type="dxa"/>
            </w:tcMar>
          </w:tcPr>
          <w:p w14:paraId="335D8B8D" w14:textId="77777777" w:rsidR="00565154" w:rsidRDefault="00000000">
            <w:r>
              <w:rPr>
                <w:sz w:val="19"/>
              </w:rPr>
              <w:t>Team Roster Locking &amp; Committee</w:t>
            </w:r>
          </w:p>
        </w:tc>
        <w:tc>
          <w:tcPr>
            <w:tcW w:w="1872" w:type="dxa"/>
            <w:shd w:val="clear" w:color="auto" w:fill="FFFFFF"/>
            <w:tcMar>
              <w:top w:w="100" w:type="dxa"/>
              <w:left w:w="120" w:type="dxa"/>
              <w:bottom w:w="100" w:type="dxa"/>
              <w:right w:w="120" w:type="dxa"/>
            </w:tcMar>
          </w:tcPr>
          <w:p w14:paraId="26BF61C9" w14:textId="77777777" w:rsidR="00565154" w:rsidRDefault="00000000">
            <w:r>
              <w:rPr>
                <w:sz w:val="19"/>
              </w:rPr>
              <w:t>Roster locked via PATCH /api/teams/:id/lock; committee assigned excluding instructor.</w:t>
            </w:r>
          </w:p>
        </w:tc>
        <w:tc>
          <w:tcPr>
            <w:tcW w:w="1872" w:type="dxa"/>
            <w:shd w:val="clear" w:color="auto" w:fill="FFFFFF"/>
            <w:tcMar>
              <w:top w:w="100" w:type="dxa"/>
              <w:left w:w="120" w:type="dxa"/>
              <w:bottom w:w="100" w:type="dxa"/>
              <w:right w:w="120" w:type="dxa"/>
            </w:tcMar>
          </w:tcPr>
          <w:p w14:paraId="17173364" w14:textId="77777777" w:rsidR="00565154" w:rsidRDefault="00000000">
            <w:pPr>
              <w:jc w:val="center"/>
            </w:pPr>
            <w:r>
              <w:rPr>
                <w:b/>
                <w:sz w:val="19"/>
              </w:rPr>
              <w:t>Passed (100%)</w:t>
            </w:r>
          </w:p>
        </w:tc>
      </w:tr>
      <w:tr w:rsidR="00565154" w14:paraId="657131FD" w14:textId="77777777">
        <w:trPr>
          <w:jc w:val="center"/>
        </w:trPr>
        <w:tc>
          <w:tcPr>
            <w:tcW w:w="1872" w:type="dxa"/>
            <w:shd w:val="clear" w:color="auto" w:fill="F8FAFC"/>
            <w:tcMar>
              <w:top w:w="100" w:type="dxa"/>
              <w:left w:w="120" w:type="dxa"/>
              <w:bottom w:w="100" w:type="dxa"/>
              <w:right w:w="120" w:type="dxa"/>
            </w:tcMar>
          </w:tcPr>
          <w:p w14:paraId="5DE19C37" w14:textId="77777777" w:rsidR="00565154" w:rsidRDefault="00000000">
            <w:pPr>
              <w:jc w:val="center"/>
            </w:pPr>
            <w:r>
              <w:rPr>
                <w:sz w:val="19"/>
              </w:rPr>
              <w:t>TC-03</w:t>
            </w:r>
          </w:p>
        </w:tc>
        <w:tc>
          <w:tcPr>
            <w:tcW w:w="1872" w:type="dxa"/>
            <w:shd w:val="clear" w:color="auto" w:fill="F8FAFC"/>
            <w:tcMar>
              <w:top w:w="100" w:type="dxa"/>
              <w:left w:w="120" w:type="dxa"/>
              <w:bottom w:w="100" w:type="dxa"/>
              <w:right w:w="120" w:type="dxa"/>
            </w:tcMar>
          </w:tcPr>
          <w:p w14:paraId="3332D235" w14:textId="77777777" w:rsidR="00565154" w:rsidRDefault="00000000">
            <w:r>
              <w:rPr>
                <w:sz w:val="19"/>
              </w:rPr>
              <w:t>Student</w:t>
            </w:r>
          </w:p>
        </w:tc>
        <w:tc>
          <w:tcPr>
            <w:tcW w:w="1872" w:type="dxa"/>
            <w:shd w:val="clear" w:color="auto" w:fill="F8FAFC"/>
            <w:tcMar>
              <w:top w:w="100" w:type="dxa"/>
              <w:left w:w="120" w:type="dxa"/>
              <w:bottom w:w="100" w:type="dxa"/>
              <w:right w:w="120" w:type="dxa"/>
            </w:tcMar>
          </w:tcPr>
          <w:p w14:paraId="3FB70821" w14:textId="77777777" w:rsidR="00565154" w:rsidRDefault="00000000">
            <w:r>
              <w:rPr>
                <w:sz w:val="19"/>
              </w:rPr>
              <w:t>Title Proposal Submission &amp; Pre-Scan</w:t>
            </w:r>
          </w:p>
        </w:tc>
        <w:tc>
          <w:tcPr>
            <w:tcW w:w="1872" w:type="dxa"/>
            <w:shd w:val="clear" w:color="auto" w:fill="F8FAFC"/>
            <w:tcMar>
              <w:top w:w="100" w:type="dxa"/>
              <w:left w:w="120" w:type="dxa"/>
              <w:bottom w:w="100" w:type="dxa"/>
              <w:right w:w="120" w:type="dxa"/>
            </w:tcMar>
          </w:tcPr>
          <w:p w14:paraId="6BBFC1C3" w14:textId="77777777" w:rsidR="00565154" w:rsidRDefault="00000000">
            <w:r>
              <w:rPr>
                <w:sz w:val="19"/>
              </w:rPr>
              <w:t>Proposals submitted; real-time BGE-M3 pre-scan returns cosine score in &lt;300ms.</w:t>
            </w:r>
          </w:p>
        </w:tc>
        <w:tc>
          <w:tcPr>
            <w:tcW w:w="1872" w:type="dxa"/>
            <w:shd w:val="clear" w:color="auto" w:fill="F8FAFC"/>
            <w:tcMar>
              <w:top w:w="100" w:type="dxa"/>
              <w:left w:w="120" w:type="dxa"/>
              <w:bottom w:w="100" w:type="dxa"/>
              <w:right w:w="120" w:type="dxa"/>
            </w:tcMar>
          </w:tcPr>
          <w:p w14:paraId="367945A2" w14:textId="77777777" w:rsidR="00565154" w:rsidRDefault="00000000">
            <w:pPr>
              <w:jc w:val="center"/>
            </w:pPr>
            <w:r>
              <w:rPr>
                <w:b/>
                <w:sz w:val="19"/>
              </w:rPr>
              <w:t>Passed (100%)</w:t>
            </w:r>
          </w:p>
        </w:tc>
      </w:tr>
      <w:tr w:rsidR="00565154" w14:paraId="5588B326" w14:textId="77777777">
        <w:trPr>
          <w:jc w:val="center"/>
        </w:trPr>
        <w:tc>
          <w:tcPr>
            <w:tcW w:w="1872" w:type="dxa"/>
            <w:shd w:val="clear" w:color="auto" w:fill="FFFFFF"/>
            <w:tcMar>
              <w:top w:w="100" w:type="dxa"/>
              <w:left w:w="120" w:type="dxa"/>
              <w:bottom w:w="100" w:type="dxa"/>
              <w:right w:w="120" w:type="dxa"/>
            </w:tcMar>
          </w:tcPr>
          <w:p w14:paraId="4297A475" w14:textId="77777777" w:rsidR="00565154" w:rsidRDefault="00000000">
            <w:pPr>
              <w:jc w:val="center"/>
            </w:pPr>
            <w:r>
              <w:rPr>
                <w:sz w:val="19"/>
              </w:rPr>
              <w:t>TC-04</w:t>
            </w:r>
          </w:p>
        </w:tc>
        <w:tc>
          <w:tcPr>
            <w:tcW w:w="1872" w:type="dxa"/>
            <w:shd w:val="clear" w:color="auto" w:fill="FFFFFF"/>
            <w:tcMar>
              <w:top w:w="100" w:type="dxa"/>
              <w:left w:w="120" w:type="dxa"/>
              <w:bottom w:w="100" w:type="dxa"/>
              <w:right w:w="120" w:type="dxa"/>
            </w:tcMar>
          </w:tcPr>
          <w:p w14:paraId="4E8CE569" w14:textId="77777777" w:rsidR="00565154" w:rsidRDefault="00000000">
            <w:r>
              <w:rPr>
                <w:sz w:val="19"/>
              </w:rPr>
              <w:t>Faculty</w:t>
            </w:r>
          </w:p>
        </w:tc>
        <w:tc>
          <w:tcPr>
            <w:tcW w:w="1872" w:type="dxa"/>
            <w:shd w:val="clear" w:color="auto" w:fill="FFFFFF"/>
            <w:tcMar>
              <w:top w:w="100" w:type="dxa"/>
              <w:left w:w="120" w:type="dxa"/>
              <w:bottom w:w="100" w:type="dxa"/>
              <w:right w:w="120" w:type="dxa"/>
            </w:tcMar>
          </w:tcPr>
          <w:p w14:paraId="0E49BCDF" w14:textId="77777777" w:rsidR="00565154" w:rsidRDefault="00000000">
            <w:r>
              <w:rPr>
                <w:sz w:val="19"/>
              </w:rPr>
              <w:t>Oral Defense Hearing Rubrics Scoring</w:t>
            </w:r>
          </w:p>
        </w:tc>
        <w:tc>
          <w:tcPr>
            <w:tcW w:w="1872" w:type="dxa"/>
            <w:shd w:val="clear" w:color="auto" w:fill="FFFFFF"/>
            <w:tcMar>
              <w:top w:w="100" w:type="dxa"/>
              <w:left w:w="120" w:type="dxa"/>
              <w:bottom w:w="100" w:type="dxa"/>
              <w:right w:w="120" w:type="dxa"/>
            </w:tcMar>
          </w:tcPr>
          <w:p w14:paraId="3DDF74AE" w14:textId="77777777" w:rsidR="00565154" w:rsidRDefault="00000000">
            <w:r>
              <w:rPr>
                <w:sz w:val="19"/>
              </w:rPr>
              <w:t>Panelists score rubrics independently; weighted score aggregates upon hearing close.</w:t>
            </w:r>
          </w:p>
        </w:tc>
        <w:tc>
          <w:tcPr>
            <w:tcW w:w="1872" w:type="dxa"/>
            <w:shd w:val="clear" w:color="auto" w:fill="FFFFFF"/>
            <w:tcMar>
              <w:top w:w="100" w:type="dxa"/>
              <w:left w:w="120" w:type="dxa"/>
              <w:bottom w:w="100" w:type="dxa"/>
              <w:right w:w="120" w:type="dxa"/>
            </w:tcMar>
          </w:tcPr>
          <w:p w14:paraId="408BFD7E" w14:textId="77777777" w:rsidR="00565154" w:rsidRDefault="00000000">
            <w:pPr>
              <w:jc w:val="center"/>
            </w:pPr>
            <w:r>
              <w:rPr>
                <w:b/>
                <w:sz w:val="19"/>
              </w:rPr>
              <w:t>Passed (100%)</w:t>
            </w:r>
          </w:p>
        </w:tc>
      </w:tr>
      <w:tr w:rsidR="00565154" w14:paraId="768199BE" w14:textId="77777777">
        <w:trPr>
          <w:jc w:val="center"/>
        </w:trPr>
        <w:tc>
          <w:tcPr>
            <w:tcW w:w="1872" w:type="dxa"/>
            <w:shd w:val="clear" w:color="auto" w:fill="F8FAFC"/>
            <w:tcMar>
              <w:top w:w="100" w:type="dxa"/>
              <w:left w:w="120" w:type="dxa"/>
              <w:bottom w:w="100" w:type="dxa"/>
              <w:right w:w="120" w:type="dxa"/>
            </w:tcMar>
          </w:tcPr>
          <w:p w14:paraId="784D939D" w14:textId="77777777" w:rsidR="00565154" w:rsidRDefault="00000000">
            <w:pPr>
              <w:jc w:val="center"/>
            </w:pPr>
            <w:r>
              <w:rPr>
                <w:sz w:val="19"/>
              </w:rPr>
              <w:t>TC-05</w:t>
            </w:r>
          </w:p>
        </w:tc>
        <w:tc>
          <w:tcPr>
            <w:tcW w:w="1872" w:type="dxa"/>
            <w:shd w:val="clear" w:color="auto" w:fill="F8FAFC"/>
            <w:tcMar>
              <w:top w:w="100" w:type="dxa"/>
              <w:left w:w="120" w:type="dxa"/>
              <w:bottom w:w="100" w:type="dxa"/>
              <w:right w:w="120" w:type="dxa"/>
            </w:tcMar>
          </w:tcPr>
          <w:p w14:paraId="5324F3EE" w14:textId="77777777" w:rsidR="00565154" w:rsidRDefault="00000000">
            <w:r>
              <w:rPr>
                <w:sz w:val="19"/>
              </w:rPr>
              <w:t>Secretary</w:t>
            </w:r>
          </w:p>
        </w:tc>
        <w:tc>
          <w:tcPr>
            <w:tcW w:w="1872" w:type="dxa"/>
            <w:shd w:val="clear" w:color="auto" w:fill="F8FAFC"/>
            <w:tcMar>
              <w:top w:w="100" w:type="dxa"/>
              <w:left w:w="120" w:type="dxa"/>
              <w:bottom w:w="100" w:type="dxa"/>
              <w:right w:w="120" w:type="dxa"/>
            </w:tcMar>
          </w:tcPr>
          <w:p w14:paraId="4BAEE214" w14:textId="77777777" w:rsidR="00565154" w:rsidRDefault="00000000">
            <w:r>
              <w:rPr>
                <w:sz w:val="19"/>
              </w:rPr>
              <w:t>ADM Generation &amp; Compliance Gate</w:t>
            </w:r>
          </w:p>
        </w:tc>
        <w:tc>
          <w:tcPr>
            <w:tcW w:w="1872" w:type="dxa"/>
            <w:shd w:val="clear" w:color="auto" w:fill="F8FAFC"/>
            <w:tcMar>
              <w:top w:w="100" w:type="dxa"/>
              <w:left w:w="120" w:type="dxa"/>
              <w:bottom w:w="100" w:type="dxa"/>
              <w:right w:w="120" w:type="dxa"/>
            </w:tcMar>
          </w:tcPr>
          <w:p w14:paraId="0F23F355" w14:textId="77777777" w:rsidR="00565154" w:rsidRDefault="00000000">
            <w:r>
              <w:rPr>
                <w:sz w:val="19"/>
              </w:rPr>
              <w:t>Defense minutes parsed to ADM; endorsement flag unlocks committee signatures.</w:t>
            </w:r>
          </w:p>
        </w:tc>
        <w:tc>
          <w:tcPr>
            <w:tcW w:w="1872" w:type="dxa"/>
            <w:shd w:val="clear" w:color="auto" w:fill="F8FAFC"/>
            <w:tcMar>
              <w:top w:w="100" w:type="dxa"/>
              <w:left w:w="120" w:type="dxa"/>
              <w:bottom w:w="100" w:type="dxa"/>
              <w:right w:w="120" w:type="dxa"/>
            </w:tcMar>
          </w:tcPr>
          <w:p w14:paraId="713AC417" w14:textId="77777777" w:rsidR="00565154" w:rsidRDefault="00000000">
            <w:pPr>
              <w:jc w:val="center"/>
            </w:pPr>
            <w:r>
              <w:rPr>
                <w:b/>
                <w:sz w:val="19"/>
              </w:rPr>
              <w:t>Passed (100%)</w:t>
            </w:r>
          </w:p>
        </w:tc>
      </w:tr>
      <w:tr w:rsidR="00565154" w14:paraId="6407E056" w14:textId="77777777">
        <w:trPr>
          <w:jc w:val="center"/>
        </w:trPr>
        <w:tc>
          <w:tcPr>
            <w:tcW w:w="1872" w:type="dxa"/>
            <w:shd w:val="clear" w:color="auto" w:fill="FFFFFF"/>
            <w:tcMar>
              <w:top w:w="100" w:type="dxa"/>
              <w:left w:w="120" w:type="dxa"/>
              <w:bottom w:w="100" w:type="dxa"/>
              <w:right w:w="120" w:type="dxa"/>
            </w:tcMar>
          </w:tcPr>
          <w:p w14:paraId="64F403BC" w14:textId="77777777" w:rsidR="00565154" w:rsidRDefault="00000000">
            <w:pPr>
              <w:jc w:val="center"/>
            </w:pPr>
            <w:r>
              <w:rPr>
                <w:sz w:val="19"/>
              </w:rPr>
              <w:t>TC-06</w:t>
            </w:r>
          </w:p>
        </w:tc>
        <w:tc>
          <w:tcPr>
            <w:tcW w:w="1872" w:type="dxa"/>
            <w:shd w:val="clear" w:color="auto" w:fill="FFFFFF"/>
            <w:tcMar>
              <w:top w:w="100" w:type="dxa"/>
              <w:left w:w="120" w:type="dxa"/>
              <w:bottom w:w="100" w:type="dxa"/>
              <w:right w:w="120" w:type="dxa"/>
            </w:tcMar>
          </w:tcPr>
          <w:p w14:paraId="00402AED" w14:textId="77777777" w:rsidR="00565154" w:rsidRDefault="00000000">
            <w:r>
              <w:rPr>
                <w:sz w:val="19"/>
              </w:rPr>
              <w:t>Adviser/Panel</w:t>
            </w:r>
          </w:p>
        </w:tc>
        <w:tc>
          <w:tcPr>
            <w:tcW w:w="1872" w:type="dxa"/>
            <w:shd w:val="clear" w:color="auto" w:fill="FFFFFF"/>
            <w:tcMar>
              <w:top w:w="100" w:type="dxa"/>
              <w:left w:w="120" w:type="dxa"/>
              <w:bottom w:w="100" w:type="dxa"/>
              <w:right w:w="120" w:type="dxa"/>
            </w:tcMar>
          </w:tcPr>
          <w:p w14:paraId="38BB8197" w14:textId="77777777" w:rsidR="00565154" w:rsidRDefault="00000000">
            <w:r>
              <w:rPr>
                <w:sz w:val="19"/>
              </w:rPr>
              <w:t>Multi-Tier Digital ADM Sign-Off</w:t>
            </w:r>
          </w:p>
        </w:tc>
        <w:tc>
          <w:tcPr>
            <w:tcW w:w="1872" w:type="dxa"/>
            <w:shd w:val="clear" w:color="auto" w:fill="FFFFFF"/>
            <w:tcMar>
              <w:top w:w="100" w:type="dxa"/>
              <w:left w:w="120" w:type="dxa"/>
              <w:bottom w:w="100" w:type="dxa"/>
              <w:right w:w="120" w:type="dxa"/>
            </w:tcMar>
          </w:tcPr>
          <w:p w14:paraId="0C67603E" w14:textId="77777777" w:rsidR="00565154" w:rsidRDefault="00000000">
            <w:r>
              <w:rPr>
                <w:sz w:val="19"/>
              </w:rPr>
              <w:t>Tier 1 &amp; Tier 2 apply cryptographic SHA-256 hashes bound to manuscript version.</w:t>
            </w:r>
          </w:p>
        </w:tc>
        <w:tc>
          <w:tcPr>
            <w:tcW w:w="1872" w:type="dxa"/>
            <w:shd w:val="clear" w:color="auto" w:fill="FFFFFF"/>
            <w:tcMar>
              <w:top w:w="100" w:type="dxa"/>
              <w:left w:w="120" w:type="dxa"/>
              <w:bottom w:w="100" w:type="dxa"/>
              <w:right w:w="120" w:type="dxa"/>
            </w:tcMar>
          </w:tcPr>
          <w:p w14:paraId="74E3D8FA" w14:textId="77777777" w:rsidR="00565154" w:rsidRDefault="00000000">
            <w:pPr>
              <w:jc w:val="center"/>
            </w:pPr>
            <w:r>
              <w:rPr>
                <w:b/>
                <w:sz w:val="19"/>
              </w:rPr>
              <w:t>Passed (100%)</w:t>
            </w:r>
          </w:p>
        </w:tc>
      </w:tr>
      <w:tr w:rsidR="00565154" w14:paraId="656F6476" w14:textId="77777777">
        <w:trPr>
          <w:jc w:val="center"/>
        </w:trPr>
        <w:tc>
          <w:tcPr>
            <w:tcW w:w="1872" w:type="dxa"/>
            <w:shd w:val="clear" w:color="auto" w:fill="F8FAFC"/>
            <w:tcMar>
              <w:top w:w="100" w:type="dxa"/>
              <w:left w:w="120" w:type="dxa"/>
              <w:bottom w:w="100" w:type="dxa"/>
              <w:right w:w="120" w:type="dxa"/>
            </w:tcMar>
          </w:tcPr>
          <w:p w14:paraId="1D362447" w14:textId="77777777" w:rsidR="00565154" w:rsidRDefault="00000000">
            <w:pPr>
              <w:jc w:val="center"/>
            </w:pPr>
            <w:r>
              <w:rPr>
                <w:sz w:val="19"/>
              </w:rPr>
              <w:t>TC-07</w:t>
            </w:r>
          </w:p>
        </w:tc>
        <w:tc>
          <w:tcPr>
            <w:tcW w:w="1872" w:type="dxa"/>
            <w:shd w:val="clear" w:color="auto" w:fill="F8FAFC"/>
            <w:tcMar>
              <w:top w:w="100" w:type="dxa"/>
              <w:left w:w="120" w:type="dxa"/>
              <w:bottom w:w="100" w:type="dxa"/>
              <w:right w:w="120" w:type="dxa"/>
            </w:tcMar>
          </w:tcPr>
          <w:p w14:paraId="411A73E3" w14:textId="77777777" w:rsidR="00565154" w:rsidRDefault="00000000">
            <w:r>
              <w:rPr>
                <w:sz w:val="19"/>
              </w:rPr>
              <w:t>Student</w:t>
            </w:r>
          </w:p>
        </w:tc>
        <w:tc>
          <w:tcPr>
            <w:tcW w:w="1872" w:type="dxa"/>
            <w:shd w:val="clear" w:color="auto" w:fill="F8FAFC"/>
            <w:tcMar>
              <w:top w:w="100" w:type="dxa"/>
              <w:left w:w="120" w:type="dxa"/>
              <w:bottom w:w="100" w:type="dxa"/>
              <w:right w:w="120" w:type="dxa"/>
            </w:tcMar>
          </w:tcPr>
          <w:p w14:paraId="2EDC98DE" w14:textId="77777777" w:rsidR="00565154" w:rsidRDefault="00000000">
            <w:r>
              <w:rPr>
                <w:sz w:val="19"/>
              </w:rPr>
              <w:t>Interactive Gantt Chart Manipulation</w:t>
            </w:r>
          </w:p>
        </w:tc>
        <w:tc>
          <w:tcPr>
            <w:tcW w:w="1872" w:type="dxa"/>
            <w:shd w:val="clear" w:color="auto" w:fill="F8FAFC"/>
            <w:tcMar>
              <w:top w:w="100" w:type="dxa"/>
              <w:left w:w="120" w:type="dxa"/>
              <w:bottom w:w="100" w:type="dxa"/>
              <w:right w:w="120" w:type="dxa"/>
            </w:tcMar>
          </w:tcPr>
          <w:p w14:paraId="5FE14879" w14:textId="77777777" w:rsidR="00565154" w:rsidRDefault="00000000">
            <w:r>
              <w:rPr>
                <w:sz w:val="19"/>
              </w:rPr>
              <w:t>Milestone timeline edits update completion %; SpreadsheetML (.xls) exports correctly.</w:t>
            </w:r>
          </w:p>
        </w:tc>
        <w:tc>
          <w:tcPr>
            <w:tcW w:w="1872" w:type="dxa"/>
            <w:shd w:val="clear" w:color="auto" w:fill="F8FAFC"/>
            <w:tcMar>
              <w:top w:w="100" w:type="dxa"/>
              <w:left w:w="120" w:type="dxa"/>
              <w:bottom w:w="100" w:type="dxa"/>
              <w:right w:w="120" w:type="dxa"/>
            </w:tcMar>
          </w:tcPr>
          <w:p w14:paraId="60A64344" w14:textId="77777777" w:rsidR="00565154" w:rsidRDefault="00000000">
            <w:pPr>
              <w:jc w:val="center"/>
            </w:pPr>
            <w:r>
              <w:rPr>
                <w:b/>
                <w:sz w:val="19"/>
              </w:rPr>
              <w:t>Passed (100%)</w:t>
            </w:r>
          </w:p>
        </w:tc>
      </w:tr>
      <w:tr w:rsidR="00565154" w14:paraId="329B2EBC" w14:textId="77777777">
        <w:trPr>
          <w:jc w:val="center"/>
        </w:trPr>
        <w:tc>
          <w:tcPr>
            <w:tcW w:w="1872" w:type="dxa"/>
            <w:shd w:val="clear" w:color="auto" w:fill="FFFFFF"/>
            <w:tcMar>
              <w:top w:w="100" w:type="dxa"/>
              <w:left w:w="120" w:type="dxa"/>
              <w:bottom w:w="100" w:type="dxa"/>
              <w:right w:w="120" w:type="dxa"/>
            </w:tcMar>
          </w:tcPr>
          <w:p w14:paraId="7D6DFE1F" w14:textId="77777777" w:rsidR="00565154" w:rsidRDefault="00000000">
            <w:pPr>
              <w:jc w:val="center"/>
            </w:pPr>
            <w:r>
              <w:rPr>
                <w:sz w:val="19"/>
              </w:rPr>
              <w:lastRenderedPageBreak/>
              <w:t>TC-08</w:t>
            </w:r>
          </w:p>
        </w:tc>
        <w:tc>
          <w:tcPr>
            <w:tcW w:w="1872" w:type="dxa"/>
            <w:shd w:val="clear" w:color="auto" w:fill="FFFFFF"/>
            <w:tcMar>
              <w:top w:w="100" w:type="dxa"/>
              <w:left w:w="120" w:type="dxa"/>
              <w:bottom w:w="100" w:type="dxa"/>
              <w:right w:w="120" w:type="dxa"/>
            </w:tcMar>
          </w:tcPr>
          <w:p w14:paraId="7FBAE3BE" w14:textId="77777777" w:rsidR="00565154" w:rsidRDefault="00000000">
            <w:r>
              <w:rPr>
                <w:sz w:val="19"/>
              </w:rPr>
              <w:t>System/Dean</w:t>
            </w:r>
          </w:p>
        </w:tc>
        <w:tc>
          <w:tcPr>
            <w:tcW w:w="1872" w:type="dxa"/>
            <w:shd w:val="clear" w:color="auto" w:fill="FFFFFF"/>
            <w:tcMar>
              <w:top w:w="100" w:type="dxa"/>
              <w:left w:w="120" w:type="dxa"/>
              <w:bottom w:w="100" w:type="dxa"/>
              <w:right w:w="120" w:type="dxa"/>
            </w:tcMar>
          </w:tcPr>
          <w:p w14:paraId="3FBFF339" w14:textId="77777777" w:rsidR="00565154" w:rsidRDefault="00000000">
            <w:r>
              <w:rPr>
                <w:sz w:val="19"/>
              </w:rPr>
              <w:t>Atomic MinIO S3 Project Archival</w:t>
            </w:r>
          </w:p>
        </w:tc>
        <w:tc>
          <w:tcPr>
            <w:tcW w:w="1872" w:type="dxa"/>
            <w:shd w:val="clear" w:color="auto" w:fill="FFFFFF"/>
            <w:tcMar>
              <w:top w:w="100" w:type="dxa"/>
              <w:left w:w="120" w:type="dxa"/>
              <w:bottom w:w="100" w:type="dxa"/>
              <w:right w:w="120" w:type="dxa"/>
            </w:tcMar>
          </w:tcPr>
          <w:p w14:paraId="41E2ADA5" w14:textId="77777777" w:rsidR="00565154" w:rsidRDefault="00000000">
            <w:r>
              <w:rPr>
                <w:sz w:val="19"/>
              </w:rPr>
              <w:t>Dean Tier 3 signature triggers S3 auto-archival, ChromaDB indexing, and PDF sealing.</w:t>
            </w:r>
          </w:p>
        </w:tc>
        <w:tc>
          <w:tcPr>
            <w:tcW w:w="1872" w:type="dxa"/>
            <w:shd w:val="clear" w:color="auto" w:fill="FFFFFF"/>
            <w:tcMar>
              <w:top w:w="100" w:type="dxa"/>
              <w:left w:w="120" w:type="dxa"/>
              <w:bottom w:w="100" w:type="dxa"/>
              <w:right w:w="120" w:type="dxa"/>
            </w:tcMar>
          </w:tcPr>
          <w:p w14:paraId="302C67E9" w14:textId="77777777" w:rsidR="00565154" w:rsidRDefault="00000000">
            <w:pPr>
              <w:jc w:val="center"/>
            </w:pPr>
            <w:r>
              <w:rPr>
                <w:b/>
                <w:sz w:val="19"/>
              </w:rPr>
              <w:t>Passed (100%)</w:t>
            </w:r>
          </w:p>
        </w:tc>
      </w:tr>
    </w:tbl>
    <w:p w14:paraId="065CBB04" w14:textId="77777777" w:rsidR="00565154" w:rsidRDefault="00000000">
      <w:pPr>
        <w:spacing w:before="200" w:after="80"/>
      </w:pPr>
      <w:r>
        <w:rPr>
          <w:b/>
        </w:rPr>
        <w:t>4.2.3 In-House Plagiarism Detection Engine Validation and Accuracy Benchmarking</w:t>
      </w:r>
    </w:p>
    <w:p w14:paraId="2E7F3E54" w14:textId="77777777" w:rsidR="00565154" w:rsidRDefault="00000000">
      <w:pPr>
        <w:ind w:firstLine="720"/>
        <w:jc w:val="both"/>
      </w:pPr>
      <w:r>
        <w:t>To rigorously evaluate the plagiarism detection engine, an experimental test corpus comprising 2,450 academic manuscript samples was assembled. Addressing previous reporting errors where genuine documents were improperly summed into positive detections, the corpus was structured into a mathematically coherent binary classification matrix distinguishing between Plagiarized Manuscripts (P = 1,950) and Original Genuine Manuscripts (N = 500). Plagiarized samples were subdivided into four experimental categories: (a) 600 verbatim copies, (b) 500 complex paraphrased passages with syntactic inversion, (c) 400 structurally reordered paragraphs, and (d) 450 cross-discipline synthesized abstracts. The genuine subset comprised 500 original academic manuscripts verified through primary sources.</w:t>
      </w:r>
    </w:p>
    <w:p w14:paraId="6286E6FE" w14:textId="77777777" w:rsidR="00565154" w:rsidRDefault="00000000">
      <w:pPr>
        <w:ind w:firstLine="720"/>
        <w:jc w:val="both"/>
      </w:pPr>
      <w:r>
        <w:t>In binary classification, genuine documents are negative instances by definition. A correctly identified clean document constitutes a True Negative (TN = 489), whereas an incorrectly flagged clean document is a False Positive (FP = 11), yielding a Specificity of 97.80%. Conversely, within the four purely plagiarized categories (where clean documents are absent), outcomes are strictly True Positives (TP) or False Negatives (FN); row-level False Positives are conceptually not applicable (N/A) because negative instances do not exist in these subsets. Across the 1,950 plagiarized samples, the engine achieved 1,877 True Positives and 73 False Negatives, yielding an empirical Sensitivity (Recall) of 96.26%. Combined against the 11 False Positives from the genuine cohort, the overall binary benchmark achieves an empirical Precision of 99.42%, an overall Classification Accuracy of 96.57%, and a True Composite F1-Score of 97.81%. Table 4.3 presents the corrected binary confusion matrix.</w:t>
      </w:r>
    </w:p>
    <w:p w14:paraId="638E2C58" w14:textId="77777777" w:rsidR="006037DF" w:rsidRDefault="006037DF">
      <w:pPr>
        <w:ind w:firstLine="720"/>
        <w:jc w:val="both"/>
      </w:pPr>
    </w:p>
    <w:p w14:paraId="493E4367" w14:textId="77777777" w:rsidR="006037DF" w:rsidRDefault="006037DF">
      <w:pPr>
        <w:ind w:firstLine="720"/>
        <w:jc w:val="both"/>
      </w:pPr>
    </w:p>
    <w:p w14:paraId="1BCC69D3" w14:textId="77777777" w:rsidR="006037DF" w:rsidRDefault="006037DF">
      <w:pPr>
        <w:ind w:firstLine="720"/>
        <w:jc w:val="both"/>
      </w:pPr>
    </w:p>
    <w:p w14:paraId="6C588D3D" w14:textId="77777777" w:rsidR="00565154" w:rsidRDefault="00000000">
      <w:pPr>
        <w:spacing w:before="80" w:after="160"/>
        <w:jc w:val="center"/>
      </w:pPr>
      <w:r>
        <w:rPr>
          <w:b/>
          <w:sz w:val="21"/>
        </w:rPr>
        <w:lastRenderedPageBreak/>
        <w:t>Table 4.3. Plagiarism Detection Engine Binary Confusion Matrix and Performance Metrics (N = 2,450)</w:t>
      </w:r>
    </w:p>
    <w:tbl>
      <w:tblPr>
        <w:tblW w:w="0" w:type="auto"/>
        <w:jc w:val="center"/>
        <w:tblBorders>
          <w:top w:val="single" w:sz="4" w:space="0" w:color="1A253A"/>
          <w:bottom w:val="single" w:sz="4" w:space="0" w:color="1A253A"/>
          <w:insideH w:val="single" w:sz="4" w:space="0" w:color="1A253A"/>
        </w:tblBorders>
        <w:tblLook w:val="04A0" w:firstRow="1" w:lastRow="0" w:firstColumn="1" w:lastColumn="0" w:noHBand="0" w:noVBand="1"/>
      </w:tblPr>
      <w:tblGrid>
        <w:gridCol w:w="1152"/>
        <w:gridCol w:w="931"/>
        <w:gridCol w:w="927"/>
        <w:gridCol w:w="926"/>
        <w:gridCol w:w="926"/>
        <w:gridCol w:w="926"/>
        <w:gridCol w:w="931"/>
        <w:gridCol w:w="936"/>
        <w:gridCol w:w="934"/>
        <w:gridCol w:w="931"/>
      </w:tblGrid>
      <w:tr w:rsidR="00565154" w14:paraId="7E2F03E6" w14:textId="77777777">
        <w:trPr>
          <w:jc w:val="center"/>
        </w:trPr>
        <w:tc>
          <w:tcPr>
            <w:tcW w:w="936" w:type="dxa"/>
            <w:shd w:val="clear" w:color="auto" w:fill="1A253A"/>
            <w:tcMar>
              <w:top w:w="140" w:type="dxa"/>
              <w:left w:w="80" w:type="dxa"/>
              <w:bottom w:w="140" w:type="dxa"/>
              <w:right w:w="80" w:type="dxa"/>
            </w:tcMar>
          </w:tcPr>
          <w:p w14:paraId="1C2F5DBD" w14:textId="77777777" w:rsidR="00565154" w:rsidRDefault="00000000">
            <w:pPr>
              <w:jc w:val="center"/>
            </w:pPr>
            <w:r>
              <w:rPr>
                <w:b/>
                <w:color w:val="FFFFFF"/>
                <w:sz w:val="17"/>
              </w:rPr>
              <w:t>Experimental Content Category</w:t>
            </w:r>
          </w:p>
        </w:tc>
        <w:tc>
          <w:tcPr>
            <w:tcW w:w="936" w:type="dxa"/>
            <w:shd w:val="clear" w:color="auto" w:fill="1A253A"/>
            <w:tcMar>
              <w:top w:w="140" w:type="dxa"/>
              <w:left w:w="80" w:type="dxa"/>
              <w:bottom w:w="140" w:type="dxa"/>
              <w:right w:w="80" w:type="dxa"/>
            </w:tcMar>
          </w:tcPr>
          <w:p w14:paraId="602BE9CF" w14:textId="77777777" w:rsidR="00565154" w:rsidRDefault="00000000">
            <w:pPr>
              <w:jc w:val="center"/>
            </w:pPr>
            <w:r>
              <w:rPr>
                <w:b/>
                <w:color w:val="FFFFFF"/>
                <w:sz w:val="17"/>
              </w:rPr>
              <w:t>Samples (N)</w:t>
            </w:r>
          </w:p>
        </w:tc>
        <w:tc>
          <w:tcPr>
            <w:tcW w:w="936" w:type="dxa"/>
            <w:shd w:val="clear" w:color="auto" w:fill="1A253A"/>
            <w:tcMar>
              <w:top w:w="140" w:type="dxa"/>
              <w:left w:w="80" w:type="dxa"/>
              <w:bottom w:w="140" w:type="dxa"/>
              <w:right w:w="80" w:type="dxa"/>
            </w:tcMar>
          </w:tcPr>
          <w:p w14:paraId="0FB5955A" w14:textId="77777777" w:rsidR="00565154" w:rsidRDefault="00000000">
            <w:pPr>
              <w:jc w:val="center"/>
            </w:pPr>
            <w:r>
              <w:rPr>
                <w:b/>
                <w:color w:val="FFFFFF"/>
                <w:sz w:val="17"/>
              </w:rPr>
              <w:t>TP</w:t>
            </w:r>
          </w:p>
        </w:tc>
        <w:tc>
          <w:tcPr>
            <w:tcW w:w="936" w:type="dxa"/>
            <w:shd w:val="clear" w:color="auto" w:fill="1A253A"/>
            <w:tcMar>
              <w:top w:w="140" w:type="dxa"/>
              <w:left w:w="80" w:type="dxa"/>
              <w:bottom w:w="140" w:type="dxa"/>
              <w:right w:w="80" w:type="dxa"/>
            </w:tcMar>
          </w:tcPr>
          <w:p w14:paraId="442F476E" w14:textId="77777777" w:rsidR="00565154" w:rsidRDefault="00000000">
            <w:pPr>
              <w:jc w:val="center"/>
            </w:pPr>
            <w:r>
              <w:rPr>
                <w:b/>
                <w:color w:val="FFFFFF"/>
                <w:sz w:val="17"/>
              </w:rPr>
              <w:t>FN</w:t>
            </w:r>
          </w:p>
        </w:tc>
        <w:tc>
          <w:tcPr>
            <w:tcW w:w="936" w:type="dxa"/>
            <w:shd w:val="clear" w:color="auto" w:fill="1A253A"/>
            <w:tcMar>
              <w:top w:w="140" w:type="dxa"/>
              <w:left w:w="80" w:type="dxa"/>
              <w:bottom w:w="140" w:type="dxa"/>
              <w:right w:w="80" w:type="dxa"/>
            </w:tcMar>
          </w:tcPr>
          <w:p w14:paraId="64D42777" w14:textId="77777777" w:rsidR="00565154" w:rsidRDefault="00000000">
            <w:pPr>
              <w:jc w:val="center"/>
            </w:pPr>
            <w:r>
              <w:rPr>
                <w:b/>
                <w:color w:val="FFFFFF"/>
                <w:sz w:val="17"/>
              </w:rPr>
              <w:t>TN</w:t>
            </w:r>
          </w:p>
        </w:tc>
        <w:tc>
          <w:tcPr>
            <w:tcW w:w="936" w:type="dxa"/>
            <w:shd w:val="clear" w:color="auto" w:fill="1A253A"/>
            <w:tcMar>
              <w:top w:w="140" w:type="dxa"/>
              <w:left w:w="80" w:type="dxa"/>
              <w:bottom w:w="140" w:type="dxa"/>
              <w:right w:w="80" w:type="dxa"/>
            </w:tcMar>
          </w:tcPr>
          <w:p w14:paraId="39FAFEA3" w14:textId="77777777" w:rsidR="00565154" w:rsidRDefault="00000000">
            <w:pPr>
              <w:jc w:val="center"/>
            </w:pPr>
            <w:r>
              <w:rPr>
                <w:b/>
                <w:color w:val="FFFFFF"/>
                <w:sz w:val="17"/>
              </w:rPr>
              <w:t>FP</w:t>
            </w:r>
          </w:p>
        </w:tc>
        <w:tc>
          <w:tcPr>
            <w:tcW w:w="936" w:type="dxa"/>
            <w:shd w:val="clear" w:color="auto" w:fill="1A253A"/>
            <w:tcMar>
              <w:top w:w="140" w:type="dxa"/>
              <w:left w:w="80" w:type="dxa"/>
              <w:bottom w:w="140" w:type="dxa"/>
              <w:right w:w="80" w:type="dxa"/>
            </w:tcMar>
          </w:tcPr>
          <w:p w14:paraId="6D077719" w14:textId="77777777" w:rsidR="00565154" w:rsidRDefault="00000000">
            <w:pPr>
              <w:jc w:val="center"/>
            </w:pPr>
            <w:r>
              <w:rPr>
                <w:b/>
                <w:color w:val="FFFFFF"/>
                <w:sz w:val="17"/>
              </w:rPr>
              <w:t>Recall (%)</w:t>
            </w:r>
          </w:p>
        </w:tc>
        <w:tc>
          <w:tcPr>
            <w:tcW w:w="936" w:type="dxa"/>
            <w:shd w:val="clear" w:color="auto" w:fill="1A253A"/>
            <w:tcMar>
              <w:top w:w="140" w:type="dxa"/>
              <w:left w:w="80" w:type="dxa"/>
              <w:bottom w:w="140" w:type="dxa"/>
              <w:right w:w="80" w:type="dxa"/>
            </w:tcMar>
          </w:tcPr>
          <w:p w14:paraId="5270E9A6" w14:textId="77777777" w:rsidR="00565154" w:rsidRDefault="00000000">
            <w:pPr>
              <w:jc w:val="center"/>
            </w:pPr>
            <w:r>
              <w:rPr>
                <w:b/>
                <w:color w:val="FFFFFF"/>
                <w:sz w:val="17"/>
              </w:rPr>
              <w:t>Specificity (%)</w:t>
            </w:r>
          </w:p>
        </w:tc>
        <w:tc>
          <w:tcPr>
            <w:tcW w:w="936" w:type="dxa"/>
            <w:shd w:val="clear" w:color="auto" w:fill="1A253A"/>
            <w:tcMar>
              <w:top w:w="140" w:type="dxa"/>
              <w:left w:w="80" w:type="dxa"/>
              <w:bottom w:w="140" w:type="dxa"/>
              <w:right w:w="80" w:type="dxa"/>
            </w:tcMar>
          </w:tcPr>
          <w:p w14:paraId="50C070FA" w14:textId="77777777" w:rsidR="00565154" w:rsidRDefault="00000000">
            <w:pPr>
              <w:jc w:val="center"/>
            </w:pPr>
            <w:r>
              <w:rPr>
                <w:b/>
                <w:color w:val="FFFFFF"/>
                <w:sz w:val="17"/>
              </w:rPr>
              <w:t>Precision (%)</w:t>
            </w:r>
          </w:p>
        </w:tc>
        <w:tc>
          <w:tcPr>
            <w:tcW w:w="936" w:type="dxa"/>
            <w:shd w:val="clear" w:color="auto" w:fill="1A253A"/>
            <w:tcMar>
              <w:top w:w="140" w:type="dxa"/>
              <w:left w:w="80" w:type="dxa"/>
              <w:bottom w:w="140" w:type="dxa"/>
              <w:right w:w="80" w:type="dxa"/>
            </w:tcMar>
          </w:tcPr>
          <w:p w14:paraId="01BB0156" w14:textId="77777777" w:rsidR="00565154" w:rsidRDefault="00000000">
            <w:pPr>
              <w:jc w:val="center"/>
            </w:pPr>
            <w:r>
              <w:rPr>
                <w:b/>
                <w:color w:val="FFFFFF"/>
                <w:sz w:val="17"/>
              </w:rPr>
              <w:t>F1-Score (%)</w:t>
            </w:r>
          </w:p>
        </w:tc>
      </w:tr>
      <w:tr w:rsidR="00565154" w14:paraId="26D0B9DA" w14:textId="77777777">
        <w:trPr>
          <w:jc w:val="center"/>
        </w:trPr>
        <w:tc>
          <w:tcPr>
            <w:tcW w:w="936" w:type="dxa"/>
            <w:shd w:val="clear" w:color="auto" w:fill="F8FAFC"/>
            <w:tcMar>
              <w:top w:w="100" w:type="dxa"/>
              <w:left w:w="80" w:type="dxa"/>
              <w:bottom w:w="100" w:type="dxa"/>
              <w:right w:w="80" w:type="dxa"/>
            </w:tcMar>
          </w:tcPr>
          <w:p w14:paraId="6CB58F95" w14:textId="77777777" w:rsidR="00565154" w:rsidRDefault="00000000">
            <w:r>
              <w:rPr>
                <w:b/>
                <w:sz w:val="17"/>
              </w:rPr>
              <w:t>Verbatim Manuscript Copy</w:t>
            </w:r>
          </w:p>
        </w:tc>
        <w:tc>
          <w:tcPr>
            <w:tcW w:w="936" w:type="dxa"/>
            <w:shd w:val="clear" w:color="auto" w:fill="F8FAFC"/>
            <w:tcMar>
              <w:top w:w="100" w:type="dxa"/>
              <w:left w:w="80" w:type="dxa"/>
              <w:bottom w:w="100" w:type="dxa"/>
              <w:right w:w="80" w:type="dxa"/>
            </w:tcMar>
          </w:tcPr>
          <w:p w14:paraId="0C522FCF" w14:textId="77777777" w:rsidR="00565154" w:rsidRDefault="00000000">
            <w:pPr>
              <w:jc w:val="center"/>
            </w:pPr>
            <w:r>
              <w:rPr>
                <w:sz w:val="17"/>
              </w:rPr>
              <w:t>600</w:t>
            </w:r>
          </w:p>
        </w:tc>
        <w:tc>
          <w:tcPr>
            <w:tcW w:w="936" w:type="dxa"/>
            <w:shd w:val="clear" w:color="auto" w:fill="F8FAFC"/>
            <w:tcMar>
              <w:top w:w="100" w:type="dxa"/>
              <w:left w:w="80" w:type="dxa"/>
              <w:bottom w:w="100" w:type="dxa"/>
              <w:right w:w="80" w:type="dxa"/>
            </w:tcMar>
          </w:tcPr>
          <w:p w14:paraId="4800C23C" w14:textId="77777777" w:rsidR="00565154" w:rsidRDefault="00000000">
            <w:pPr>
              <w:jc w:val="center"/>
            </w:pPr>
            <w:r>
              <w:rPr>
                <w:sz w:val="17"/>
              </w:rPr>
              <w:t>598</w:t>
            </w:r>
          </w:p>
        </w:tc>
        <w:tc>
          <w:tcPr>
            <w:tcW w:w="936" w:type="dxa"/>
            <w:shd w:val="clear" w:color="auto" w:fill="F8FAFC"/>
            <w:tcMar>
              <w:top w:w="100" w:type="dxa"/>
              <w:left w:w="80" w:type="dxa"/>
              <w:bottom w:w="100" w:type="dxa"/>
              <w:right w:w="80" w:type="dxa"/>
            </w:tcMar>
          </w:tcPr>
          <w:p w14:paraId="60284DD0" w14:textId="77777777" w:rsidR="00565154" w:rsidRDefault="00000000">
            <w:pPr>
              <w:jc w:val="center"/>
            </w:pPr>
            <w:r>
              <w:rPr>
                <w:sz w:val="17"/>
              </w:rPr>
              <w:t>2</w:t>
            </w:r>
          </w:p>
        </w:tc>
        <w:tc>
          <w:tcPr>
            <w:tcW w:w="936" w:type="dxa"/>
            <w:shd w:val="clear" w:color="auto" w:fill="F8FAFC"/>
            <w:tcMar>
              <w:top w:w="100" w:type="dxa"/>
              <w:left w:w="80" w:type="dxa"/>
              <w:bottom w:w="100" w:type="dxa"/>
              <w:right w:w="80" w:type="dxa"/>
            </w:tcMar>
          </w:tcPr>
          <w:p w14:paraId="053E127C" w14:textId="77777777" w:rsidR="00565154" w:rsidRDefault="00000000">
            <w:pPr>
              <w:jc w:val="center"/>
            </w:pPr>
            <w:r>
              <w:rPr>
                <w:sz w:val="17"/>
              </w:rPr>
              <w:t>N/A</w:t>
            </w:r>
          </w:p>
        </w:tc>
        <w:tc>
          <w:tcPr>
            <w:tcW w:w="936" w:type="dxa"/>
            <w:shd w:val="clear" w:color="auto" w:fill="F8FAFC"/>
            <w:tcMar>
              <w:top w:w="100" w:type="dxa"/>
              <w:left w:w="80" w:type="dxa"/>
              <w:bottom w:w="100" w:type="dxa"/>
              <w:right w:w="80" w:type="dxa"/>
            </w:tcMar>
          </w:tcPr>
          <w:p w14:paraId="3957E46E" w14:textId="77777777" w:rsidR="00565154" w:rsidRDefault="00000000">
            <w:pPr>
              <w:jc w:val="center"/>
            </w:pPr>
            <w:r>
              <w:rPr>
                <w:sz w:val="17"/>
              </w:rPr>
              <w:t>N/A</w:t>
            </w:r>
          </w:p>
        </w:tc>
        <w:tc>
          <w:tcPr>
            <w:tcW w:w="936" w:type="dxa"/>
            <w:shd w:val="clear" w:color="auto" w:fill="F8FAFC"/>
            <w:tcMar>
              <w:top w:w="100" w:type="dxa"/>
              <w:left w:w="80" w:type="dxa"/>
              <w:bottom w:w="100" w:type="dxa"/>
              <w:right w:w="80" w:type="dxa"/>
            </w:tcMar>
          </w:tcPr>
          <w:p w14:paraId="7BE33170" w14:textId="77777777" w:rsidR="00565154" w:rsidRDefault="00000000">
            <w:pPr>
              <w:jc w:val="center"/>
            </w:pPr>
            <w:r>
              <w:rPr>
                <w:b/>
                <w:sz w:val="17"/>
              </w:rPr>
              <w:t>99.67%</w:t>
            </w:r>
          </w:p>
        </w:tc>
        <w:tc>
          <w:tcPr>
            <w:tcW w:w="936" w:type="dxa"/>
            <w:shd w:val="clear" w:color="auto" w:fill="F8FAFC"/>
            <w:tcMar>
              <w:top w:w="100" w:type="dxa"/>
              <w:left w:w="80" w:type="dxa"/>
              <w:bottom w:w="100" w:type="dxa"/>
              <w:right w:w="80" w:type="dxa"/>
            </w:tcMar>
          </w:tcPr>
          <w:p w14:paraId="55ECA1F4" w14:textId="77777777" w:rsidR="00565154" w:rsidRDefault="00000000">
            <w:pPr>
              <w:jc w:val="center"/>
            </w:pPr>
            <w:r>
              <w:rPr>
                <w:sz w:val="17"/>
              </w:rPr>
              <w:t>N/A</w:t>
            </w:r>
          </w:p>
        </w:tc>
        <w:tc>
          <w:tcPr>
            <w:tcW w:w="936" w:type="dxa"/>
            <w:shd w:val="clear" w:color="auto" w:fill="F8FAFC"/>
            <w:tcMar>
              <w:top w:w="100" w:type="dxa"/>
              <w:left w:w="80" w:type="dxa"/>
              <w:bottom w:w="100" w:type="dxa"/>
              <w:right w:w="80" w:type="dxa"/>
            </w:tcMar>
          </w:tcPr>
          <w:p w14:paraId="720DE8AD" w14:textId="77777777" w:rsidR="00565154" w:rsidRDefault="00000000">
            <w:pPr>
              <w:jc w:val="center"/>
            </w:pPr>
            <w:r>
              <w:rPr>
                <w:sz w:val="17"/>
              </w:rPr>
              <w:t>N/A</w:t>
            </w:r>
          </w:p>
        </w:tc>
        <w:tc>
          <w:tcPr>
            <w:tcW w:w="936" w:type="dxa"/>
            <w:shd w:val="clear" w:color="auto" w:fill="F8FAFC"/>
            <w:tcMar>
              <w:top w:w="100" w:type="dxa"/>
              <w:left w:w="80" w:type="dxa"/>
              <w:bottom w:w="100" w:type="dxa"/>
              <w:right w:w="80" w:type="dxa"/>
            </w:tcMar>
          </w:tcPr>
          <w:p w14:paraId="1AA4294A" w14:textId="77777777" w:rsidR="00565154" w:rsidRDefault="00000000">
            <w:pPr>
              <w:jc w:val="center"/>
            </w:pPr>
            <w:r>
              <w:rPr>
                <w:b/>
                <w:sz w:val="17"/>
              </w:rPr>
              <w:t>N/A</w:t>
            </w:r>
          </w:p>
        </w:tc>
      </w:tr>
      <w:tr w:rsidR="00565154" w14:paraId="6CD5B810" w14:textId="77777777">
        <w:trPr>
          <w:jc w:val="center"/>
        </w:trPr>
        <w:tc>
          <w:tcPr>
            <w:tcW w:w="936" w:type="dxa"/>
            <w:shd w:val="clear" w:color="auto" w:fill="FFFFFF"/>
            <w:tcMar>
              <w:top w:w="100" w:type="dxa"/>
              <w:left w:w="80" w:type="dxa"/>
              <w:bottom w:w="100" w:type="dxa"/>
              <w:right w:w="80" w:type="dxa"/>
            </w:tcMar>
          </w:tcPr>
          <w:p w14:paraId="30769BFD" w14:textId="77777777" w:rsidR="00565154" w:rsidRDefault="00000000">
            <w:r>
              <w:rPr>
                <w:b/>
                <w:sz w:val="17"/>
              </w:rPr>
              <w:t>Complex Paraphrasing</w:t>
            </w:r>
          </w:p>
        </w:tc>
        <w:tc>
          <w:tcPr>
            <w:tcW w:w="936" w:type="dxa"/>
            <w:shd w:val="clear" w:color="auto" w:fill="FFFFFF"/>
            <w:tcMar>
              <w:top w:w="100" w:type="dxa"/>
              <w:left w:w="80" w:type="dxa"/>
              <w:bottom w:w="100" w:type="dxa"/>
              <w:right w:w="80" w:type="dxa"/>
            </w:tcMar>
          </w:tcPr>
          <w:p w14:paraId="514B10CD" w14:textId="77777777" w:rsidR="00565154" w:rsidRDefault="00000000">
            <w:pPr>
              <w:jc w:val="center"/>
            </w:pPr>
            <w:r>
              <w:rPr>
                <w:sz w:val="17"/>
              </w:rPr>
              <w:t>500</w:t>
            </w:r>
          </w:p>
        </w:tc>
        <w:tc>
          <w:tcPr>
            <w:tcW w:w="936" w:type="dxa"/>
            <w:shd w:val="clear" w:color="auto" w:fill="FFFFFF"/>
            <w:tcMar>
              <w:top w:w="100" w:type="dxa"/>
              <w:left w:w="80" w:type="dxa"/>
              <w:bottom w:w="100" w:type="dxa"/>
              <w:right w:w="80" w:type="dxa"/>
            </w:tcMar>
          </w:tcPr>
          <w:p w14:paraId="47D064C9" w14:textId="77777777" w:rsidR="00565154" w:rsidRDefault="00000000">
            <w:pPr>
              <w:jc w:val="center"/>
            </w:pPr>
            <w:r>
              <w:rPr>
                <w:sz w:val="17"/>
              </w:rPr>
              <w:t>472</w:t>
            </w:r>
          </w:p>
        </w:tc>
        <w:tc>
          <w:tcPr>
            <w:tcW w:w="936" w:type="dxa"/>
            <w:shd w:val="clear" w:color="auto" w:fill="FFFFFF"/>
            <w:tcMar>
              <w:top w:w="100" w:type="dxa"/>
              <w:left w:w="80" w:type="dxa"/>
              <w:bottom w:w="100" w:type="dxa"/>
              <w:right w:w="80" w:type="dxa"/>
            </w:tcMar>
          </w:tcPr>
          <w:p w14:paraId="20B74478" w14:textId="77777777" w:rsidR="00565154" w:rsidRDefault="00000000">
            <w:pPr>
              <w:jc w:val="center"/>
            </w:pPr>
            <w:r>
              <w:rPr>
                <w:sz w:val="17"/>
              </w:rPr>
              <w:t>28</w:t>
            </w:r>
          </w:p>
        </w:tc>
        <w:tc>
          <w:tcPr>
            <w:tcW w:w="936" w:type="dxa"/>
            <w:shd w:val="clear" w:color="auto" w:fill="FFFFFF"/>
            <w:tcMar>
              <w:top w:w="100" w:type="dxa"/>
              <w:left w:w="80" w:type="dxa"/>
              <w:bottom w:w="100" w:type="dxa"/>
              <w:right w:w="80" w:type="dxa"/>
            </w:tcMar>
          </w:tcPr>
          <w:p w14:paraId="31CA7414" w14:textId="77777777" w:rsidR="00565154" w:rsidRDefault="00000000">
            <w:pPr>
              <w:jc w:val="center"/>
            </w:pPr>
            <w:r>
              <w:rPr>
                <w:sz w:val="17"/>
              </w:rPr>
              <w:t>N/A</w:t>
            </w:r>
          </w:p>
        </w:tc>
        <w:tc>
          <w:tcPr>
            <w:tcW w:w="936" w:type="dxa"/>
            <w:shd w:val="clear" w:color="auto" w:fill="FFFFFF"/>
            <w:tcMar>
              <w:top w:w="100" w:type="dxa"/>
              <w:left w:w="80" w:type="dxa"/>
              <w:bottom w:w="100" w:type="dxa"/>
              <w:right w:w="80" w:type="dxa"/>
            </w:tcMar>
          </w:tcPr>
          <w:p w14:paraId="3ED3FDDB" w14:textId="77777777" w:rsidR="00565154" w:rsidRDefault="00000000">
            <w:pPr>
              <w:jc w:val="center"/>
            </w:pPr>
            <w:r>
              <w:rPr>
                <w:sz w:val="17"/>
              </w:rPr>
              <w:t>N/A</w:t>
            </w:r>
          </w:p>
        </w:tc>
        <w:tc>
          <w:tcPr>
            <w:tcW w:w="936" w:type="dxa"/>
            <w:shd w:val="clear" w:color="auto" w:fill="FFFFFF"/>
            <w:tcMar>
              <w:top w:w="100" w:type="dxa"/>
              <w:left w:w="80" w:type="dxa"/>
              <w:bottom w:w="100" w:type="dxa"/>
              <w:right w:w="80" w:type="dxa"/>
            </w:tcMar>
          </w:tcPr>
          <w:p w14:paraId="65BE852F" w14:textId="77777777" w:rsidR="00565154" w:rsidRDefault="00000000">
            <w:pPr>
              <w:jc w:val="center"/>
            </w:pPr>
            <w:r>
              <w:rPr>
                <w:b/>
                <w:sz w:val="17"/>
              </w:rPr>
              <w:t>94.40%</w:t>
            </w:r>
          </w:p>
        </w:tc>
        <w:tc>
          <w:tcPr>
            <w:tcW w:w="936" w:type="dxa"/>
            <w:shd w:val="clear" w:color="auto" w:fill="FFFFFF"/>
            <w:tcMar>
              <w:top w:w="100" w:type="dxa"/>
              <w:left w:w="80" w:type="dxa"/>
              <w:bottom w:w="100" w:type="dxa"/>
              <w:right w:w="80" w:type="dxa"/>
            </w:tcMar>
          </w:tcPr>
          <w:p w14:paraId="590858FA" w14:textId="77777777" w:rsidR="00565154" w:rsidRDefault="00000000">
            <w:pPr>
              <w:jc w:val="center"/>
            </w:pPr>
            <w:r>
              <w:rPr>
                <w:sz w:val="17"/>
              </w:rPr>
              <w:t>N/A</w:t>
            </w:r>
          </w:p>
        </w:tc>
        <w:tc>
          <w:tcPr>
            <w:tcW w:w="936" w:type="dxa"/>
            <w:shd w:val="clear" w:color="auto" w:fill="FFFFFF"/>
            <w:tcMar>
              <w:top w:w="100" w:type="dxa"/>
              <w:left w:w="80" w:type="dxa"/>
              <w:bottom w:w="100" w:type="dxa"/>
              <w:right w:w="80" w:type="dxa"/>
            </w:tcMar>
          </w:tcPr>
          <w:p w14:paraId="304A6728" w14:textId="77777777" w:rsidR="00565154" w:rsidRDefault="00000000">
            <w:pPr>
              <w:jc w:val="center"/>
            </w:pPr>
            <w:r>
              <w:rPr>
                <w:sz w:val="17"/>
              </w:rPr>
              <w:t>N/A</w:t>
            </w:r>
          </w:p>
        </w:tc>
        <w:tc>
          <w:tcPr>
            <w:tcW w:w="936" w:type="dxa"/>
            <w:shd w:val="clear" w:color="auto" w:fill="FFFFFF"/>
            <w:tcMar>
              <w:top w:w="100" w:type="dxa"/>
              <w:left w:w="80" w:type="dxa"/>
              <w:bottom w:w="100" w:type="dxa"/>
              <w:right w:w="80" w:type="dxa"/>
            </w:tcMar>
          </w:tcPr>
          <w:p w14:paraId="3164386F" w14:textId="77777777" w:rsidR="00565154" w:rsidRDefault="00000000">
            <w:pPr>
              <w:jc w:val="center"/>
            </w:pPr>
            <w:r>
              <w:rPr>
                <w:b/>
                <w:sz w:val="17"/>
              </w:rPr>
              <w:t>N/A</w:t>
            </w:r>
          </w:p>
        </w:tc>
      </w:tr>
      <w:tr w:rsidR="00565154" w14:paraId="2251D13C" w14:textId="77777777">
        <w:trPr>
          <w:jc w:val="center"/>
        </w:trPr>
        <w:tc>
          <w:tcPr>
            <w:tcW w:w="936" w:type="dxa"/>
            <w:shd w:val="clear" w:color="auto" w:fill="F8FAFC"/>
            <w:tcMar>
              <w:top w:w="100" w:type="dxa"/>
              <w:left w:w="80" w:type="dxa"/>
              <w:bottom w:w="100" w:type="dxa"/>
              <w:right w:w="80" w:type="dxa"/>
            </w:tcMar>
          </w:tcPr>
          <w:p w14:paraId="5E03316D" w14:textId="77777777" w:rsidR="00565154" w:rsidRDefault="00000000">
            <w:r>
              <w:rPr>
                <w:b/>
                <w:sz w:val="17"/>
              </w:rPr>
              <w:t>Structural Sentence Reordering</w:t>
            </w:r>
          </w:p>
        </w:tc>
        <w:tc>
          <w:tcPr>
            <w:tcW w:w="936" w:type="dxa"/>
            <w:shd w:val="clear" w:color="auto" w:fill="F8FAFC"/>
            <w:tcMar>
              <w:top w:w="100" w:type="dxa"/>
              <w:left w:w="80" w:type="dxa"/>
              <w:bottom w:w="100" w:type="dxa"/>
              <w:right w:w="80" w:type="dxa"/>
            </w:tcMar>
          </w:tcPr>
          <w:p w14:paraId="3B8C06ED" w14:textId="77777777" w:rsidR="00565154" w:rsidRDefault="00000000">
            <w:pPr>
              <w:jc w:val="center"/>
            </w:pPr>
            <w:r>
              <w:rPr>
                <w:sz w:val="17"/>
              </w:rPr>
              <w:t>400</w:t>
            </w:r>
          </w:p>
        </w:tc>
        <w:tc>
          <w:tcPr>
            <w:tcW w:w="936" w:type="dxa"/>
            <w:shd w:val="clear" w:color="auto" w:fill="F8FAFC"/>
            <w:tcMar>
              <w:top w:w="100" w:type="dxa"/>
              <w:left w:w="80" w:type="dxa"/>
              <w:bottom w:w="100" w:type="dxa"/>
              <w:right w:w="80" w:type="dxa"/>
            </w:tcMar>
          </w:tcPr>
          <w:p w14:paraId="05F29442" w14:textId="77777777" w:rsidR="00565154" w:rsidRDefault="00000000">
            <w:pPr>
              <w:jc w:val="center"/>
            </w:pPr>
            <w:r>
              <w:rPr>
                <w:sz w:val="17"/>
              </w:rPr>
              <w:t>381</w:t>
            </w:r>
          </w:p>
        </w:tc>
        <w:tc>
          <w:tcPr>
            <w:tcW w:w="936" w:type="dxa"/>
            <w:shd w:val="clear" w:color="auto" w:fill="F8FAFC"/>
            <w:tcMar>
              <w:top w:w="100" w:type="dxa"/>
              <w:left w:w="80" w:type="dxa"/>
              <w:bottom w:w="100" w:type="dxa"/>
              <w:right w:w="80" w:type="dxa"/>
            </w:tcMar>
          </w:tcPr>
          <w:p w14:paraId="462E5981" w14:textId="77777777" w:rsidR="00565154" w:rsidRDefault="00000000">
            <w:pPr>
              <w:jc w:val="center"/>
            </w:pPr>
            <w:r>
              <w:rPr>
                <w:sz w:val="17"/>
              </w:rPr>
              <w:t>19</w:t>
            </w:r>
          </w:p>
        </w:tc>
        <w:tc>
          <w:tcPr>
            <w:tcW w:w="936" w:type="dxa"/>
            <w:shd w:val="clear" w:color="auto" w:fill="F8FAFC"/>
            <w:tcMar>
              <w:top w:w="100" w:type="dxa"/>
              <w:left w:w="80" w:type="dxa"/>
              <w:bottom w:w="100" w:type="dxa"/>
              <w:right w:w="80" w:type="dxa"/>
            </w:tcMar>
          </w:tcPr>
          <w:p w14:paraId="7B2C862C" w14:textId="77777777" w:rsidR="00565154" w:rsidRDefault="00000000">
            <w:pPr>
              <w:jc w:val="center"/>
            </w:pPr>
            <w:r>
              <w:rPr>
                <w:sz w:val="17"/>
              </w:rPr>
              <w:t>N/A</w:t>
            </w:r>
          </w:p>
        </w:tc>
        <w:tc>
          <w:tcPr>
            <w:tcW w:w="936" w:type="dxa"/>
            <w:shd w:val="clear" w:color="auto" w:fill="F8FAFC"/>
            <w:tcMar>
              <w:top w:w="100" w:type="dxa"/>
              <w:left w:w="80" w:type="dxa"/>
              <w:bottom w:w="100" w:type="dxa"/>
              <w:right w:w="80" w:type="dxa"/>
            </w:tcMar>
          </w:tcPr>
          <w:p w14:paraId="76243DCB" w14:textId="77777777" w:rsidR="00565154" w:rsidRDefault="00000000">
            <w:pPr>
              <w:jc w:val="center"/>
            </w:pPr>
            <w:r>
              <w:rPr>
                <w:sz w:val="17"/>
              </w:rPr>
              <w:t>N/A</w:t>
            </w:r>
          </w:p>
        </w:tc>
        <w:tc>
          <w:tcPr>
            <w:tcW w:w="936" w:type="dxa"/>
            <w:shd w:val="clear" w:color="auto" w:fill="F8FAFC"/>
            <w:tcMar>
              <w:top w:w="100" w:type="dxa"/>
              <w:left w:w="80" w:type="dxa"/>
              <w:bottom w:w="100" w:type="dxa"/>
              <w:right w:w="80" w:type="dxa"/>
            </w:tcMar>
          </w:tcPr>
          <w:p w14:paraId="67637FAB" w14:textId="77777777" w:rsidR="00565154" w:rsidRDefault="00000000">
            <w:pPr>
              <w:jc w:val="center"/>
            </w:pPr>
            <w:r>
              <w:rPr>
                <w:b/>
                <w:sz w:val="17"/>
              </w:rPr>
              <w:t>95.25%</w:t>
            </w:r>
          </w:p>
        </w:tc>
        <w:tc>
          <w:tcPr>
            <w:tcW w:w="936" w:type="dxa"/>
            <w:shd w:val="clear" w:color="auto" w:fill="F8FAFC"/>
            <w:tcMar>
              <w:top w:w="100" w:type="dxa"/>
              <w:left w:w="80" w:type="dxa"/>
              <w:bottom w:w="100" w:type="dxa"/>
              <w:right w:w="80" w:type="dxa"/>
            </w:tcMar>
          </w:tcPr>
          <w:p w14:paraId="6F25A4C0" w14:textId="77777777" w:rsidR="00565154" w:rsidRDefault="00000000">
            <w:pPr>
              <w:jc w:val="center"/>
            </w:pPr>
            <w:r>
              <w:rPr>
                <w:sz w:val="17"/>
              </w:rPr>
              <w:t>N/A</w:t>
            </w:r>
          </w:p>
        </w:tc>
        <w:tc>
          <w:tcPr>
            <w:tcW w:w="936" w:type="dxa"/>
            <w:shd w:val="clear" w:color="auto" w:fill="F8FAFC"/>
            <w:tcMar>
              <w:top w:w="100" w:type="dxa"/>
              <w:left w:w="80" w:type="dxa"/>
              <w:bottom w:w="100" w:type="dxa"/>
              <w:right w:w="80" w:type="dxa"/>
            </w:tcMar>
          </w:tcPr>
          <w:p w14:paraId="122E4D98" w14:textId="77777777" w:rsidR="00565154" w:rsidRDefault="00000000">
            <w:pPr>
              <w:jc w:val="center"/>
            </w:pPr>
            <w:r>
              <w:rPr>
                <w:sz w:val="17"/>
              </w:rPr>
              <w:t>N/A</w:t>
            </w:r>
          </w:p>
        </w:tc>
        <w:tc>
          <w:tcPr>
            <w:tcW w:w="936" w:type="dxa"/>
            <w:shd w:val="clear" w:color="auto" w:fill="F8FAFC"/>
            <w:tcMar>
              <w:top w:w="100" w:type="dxa"/>
              <w:left w:w="80" w:type="dxa"/>
              <w:bottom w:w="100" w:type="dxa"/>
              <w:right w:w="80" w:type="dxa"/>
            </w:tcMar>
          </w:tcPr>
          <w:p w14:paraId="15636CCE" w14:textId="77777777" w:rsidR="00565154" w:rsidRDefault="00000000">
            <w:pPr>
              <w:jc w:val="center"/>
            </w:pPr>
            <w:r>
              <w:rPr>
                <w:b/>
                <w:sz w:val="17"/>
              </w:rPr>
              <w:t>N/A</w:t>
            </w:r>
          </w:p>
        </w:tc>
      </w:tr>
      <w:tr w:rsidR="00565154" w14:paraId="2F296536" w14:textId="77777777">
        <w:trPr>
          <w:jc w:val="center"/>
        </w:trPr>
        <w:tc>
          <w:tcPr>
            <w:tcW w:w="936" w:type="dxa"/>
            <w:shd w:val="clear" w:color="auto" w:fill="FFFFFF"/>
            <w:tcMar>
              <w:top w:w="100" w:type="dxa"/>
              <w:left w:w="80" w:type="dxa"/>
              <w:bottom w:w="100" w:type="dxa"/>
              <w:right w:w="80" w:type="dxa"/>
            </w:tcMar>
          </w:tcPr>
          <w:p w14:paraId="37D4BFB1" w14:textId="77777777" w:rsidR="00565154" w:rsidRDefault="00000000">
            <w:r>
              <w:rPr>
                <w:b/>
                <w:sz w:val="17"/>
              </w:rPr>
              <w:t>Synthesized Cross-Discipline Text</w:t>
            </w:r>
          </w:p>
        </w:tc>
        <w:tc>
          <w:tcPr>
            <w:tcW w:w="936" w:type="dxa"/>
            <w:shd w:val="clear" w:color="auto" w:fill="FFFFFF"/>
            <w:tcMar>
              <w:top w:w="100" w:type="dxa"/>
              <w:left w:w="80" w:type="dxa"/>
              <w:bottom w:w="100" w:type="dxa"/>
              <w:right w:w="80" w:type="dxa"/>
            </w:tcMar>
          </w:tcPr>
          <w:p w14:paraId="77CABB6B" w14:textId="77777777" w:rsidR="00565154" w:rsidRDefault="00000000">
            <w:pPr>
              <w:jc w:val="center"/>
            </w:pPr>
            <w:r>
              <w:rPr>
                <w:sz w:val="17"/>
              </w:rPr>
              <w:t>450</w:t>
            </w:r>
          </w:p>
        </w:tc>
        <w:tc>
          <w:tcPr>
            <w:tcW w:w="936" w:type="dxa"/>
            <w:shd w:val="clear" w:color="auto" w:fill="FFFFFF"/>
            <w:tcMar>
              <w:top w:w="100" w:type="dxa"/>
              <w:left w:w="80" w:type="dxa"/>
              <w:bottom w:w="100" w:type="dxa"/>
              <w:right w:w="80" w:type="dxa"/>
            </w:tcMar>
          </w:tcPr>
          <w:p w14:paraId="3784FB12" w14:textId="77777777" w:rsidR="00565154" w:rsidRDefault="00000000">
            <w:pPr>
              <w:jc w:val="center"/>
            </w:pPr>
            <w:r>
              <w:rPr>
                <w:sz w:val="17"/>
              </w:rPr>
              <w:t>426</w:t>
            </w:r>
          </w:p>
        </w:tc>
        <w:tc>
          <w:tcPr>
            <w:tcW w:w="936" w:type="dxa"/>
            <w:shd w:val="clear" w:color="auto" w:fill="FFFFFF"/>
            <w:tcMar>
              <w:top w:w="100" w:type="dxa"/>
              <w:left w:w="80" w:type="dxa"/>
              <w:bottom w:w="100" w:type="dxa"/>
              <w:right w:w="80" w:type="dxa"/>
            </w:tcMar>
          </w:tcPr>
          <w:p w14:paraId="03A0BD7B" w14:textId="77777777" w:rsidR="00565154" w:rsidRDefault="00000000">
            <w:pPr>
              <w:jc w:val="center"/>
            </w:pPr>
            <w:r>
              <w:rPr>
                <w:sz w:val="17"/>
              </w:rPr>
              <w:t>24</w:t>
            </w:r>
          </w:p>
        </w:tc>
        <w:tc>
          <w:tcPr>
            <w:tcW w:w="936" w:type="dxa"/>
            <w:shd w:val="clear" w:color="auto" w:fill="FFFFFF"/>
            <w:tcMar>
              <w:top w:w="100" w:type="dxa"/>
              <w:left w:w="80" w:type="dxa"/>
              <w:bottom w:w="100" w:type="dxa"/>
              <w:right w:w="80" w:type="dxa"/>
            </w:tcMar>
          </w:tcPr>
          <w:p w14:paraId="4891C64A" w14:textId="77777777" w:rsidR="00565154" w:rsidRDefault="00000000">
            <w:pPr>
              <w:jc w:val="center"/>
            </w:pPr>
            <w:r>
              <w:rPr>
                <w:sz w:val="17"/>
              </w:rPr>
              <w:t>N/A</w:t>
            </w:r>
          </w:p>
        </w:tc>
        <w:tc>
          <w:tcPr>
            <w:tcW w:w="936" w:type="dxa"/>
            <w:shd w:val="clear" w:color="auto" w:fill="FFFFFF"/>
            <w:tcMar>
              <w:top w:w="100" w:type="dxa"/>
              <w:left w:w="80" w:type="dxa"/>
              <w:bottom w:w="100" w:type="dxa"/>
              <w:right w:w="80" w:type="dxa"/>
            </w:tcMar>
          </w:tcPr>
          <w:p w14:paraId="1B70DDFA" w14:textId="77777777" w:rsidR="00565154" w:rsidRDefault="00000000">
            <w:pPr>
              <w:jc w:val="center"/>
            </w:pPr>
            <w:r>
              <w:rPr>
                <w:sz w:val="17"/>
              </w:rPr>
              <w:t>N/A</w:t>
            </w:r>
          </w:p>
        </w:tc>
        <w:tc>
          <w:tcPr>
            <w:tcW w:w="936" w:type="dxa"/>
            <w:shd w:val="clear" w:color="auto" w:fill="FFFFFF"/>
            <w:tcMar>
              <w:top w:w="100" w:type="dxa"/>
              <w:left w:w="80" w:type="dxa"/>
              <w:bottom w:w="100" w:type="dxa"/>
              <w:right w:w="80" w:type="dxa"/>
            </w:tcMar>
          </w:tcPr>
          <w:p w14:paraId="5400722C" w14:textId="77777777" w:rsidR="00565154" w:rsidRDefault="00000000">
            <w:pPr>
              <w:jc w:val="center"/>
            </w:pPr>
            <w:r>
              <w:rPr>
                <w:b/>
                <w:sz w:val="17"/>
              </w:rPr>
              <w:t>94.67%</w:t>
            </w:r>
          </w:p>
        </w:tc>
        <w:tc>
          <w:tcPr>
            <w:tcW w:w="936" w:type="dxa"/>
            <w:shd w:val="clear" w:color="auto" w:fill="FFFFFF"/>
            <w:tcMar>
              <w:top w:w="100" w:type="dxa"/>
              <w:left w:w="80" w:type="dxa"/>
              <w:bottom w:w="100" w:type="dxa"/>
              <w:right w:w="80" w:type="dxa"/>
            </w:tcMar>
          </w:tcPr>
          <w:p w14:paraId="3028DE39" w14:textId="77777777" w:rsidR="00565154" w:rsidRDefault="00000000">
            <w:pPr>
              <w:jc w:val="center"/>
            </w:pPr>
            <w:r>
              <w:rPr>
                <w:sz w:val="17"/>
              </w:rPr>
              <w:t>N/A</w:t>
            </w:r>
          </w:p>
        </w:tc>
        <w:tc>
          <w:tcPr>
            <w:tcW w:w="936" w:type="dxa"/>
            <w:shd w:val="clear" w:color="auto" w:fill="FFFFFF"/>
            <w:tcMar>
              <w:top w:w="100" w:type="dxa"/>
              <w:left w:w="80" w:type="dxa"/>
              <w:bottom w:w="100" w:type="dxa"/>
              <w:right w:w="80" w:type="dxa"/>
            </w:tcMar>
          </w:tcPr>
          <w:p w14:paraId="2AE1FB30" w14:textId="77777777" w:rsidR="00565154" w:rsidRDefault="00000000">
            <w:pPr>
              <w:jc w:val="center"/>
            </w:pPr>
            <w:r>
              <w:rPr>
                <w:sz w:val="17"/>
              </w:rPr>
              <w:t>N/A</w:t>
            </w:r>
          </w:p>
        </w:tc>
        <w:tc>
          <w:tcPr>
            <w:tcW w:w="936" w:type="dxa"/>
            <w:shd w:val="clear" w:color="auto" w:fill="FFFFFF"/>
            <w:tcMar>
              <w:top w:w="100" w:type="dxa"/>
              <w:left w:w="80" w:type="dxa"/>
              <w:bottom w:w="100" w:type="dxa"/>
              <w:right w:w="80" w:type="dxa"/>
            </w:tcMar>
          </w:tcPr>
          <w:p w14:paraId="3A6E290B" w14:textId="77777777" w:rsidR="00565154" w:rsidRDefault="00000000">
            <w:pPr>
              <w:jc w:val="center"/>
            </w:pPr>
            <w:r>
              <w:rPr>
                <w:b/>
                <w:sz w:val="17"/>
              </w:rPr>
              <w:t>N/A</w:t>
            </w:r>
          </w:p>
        </w:tc>
      </w:tr>
      <w:tr w:rsidR="00565154" w14:paraId="48D46BCA" w14:textId="77777777">
        <w:trPr>
          <w:jc w:val="center"/>
        </w:trPr>
        <w:tc>
          <w:tcPr>
            <w:tcW w:w="936" w:type="dxa"/>
            <w:shd w:val="clear" w:color="auto" w:fill="F8FAFC"/>
            <w:tcMar>
              <w:top w:w="100" w:type="dxa"/>
              <w:left w:w="80" w:type="dxa"/>
              <w:bottom w:w="100" w:type="dxa"/>
              <w:right w:w="80" w:type="dxa"/>
            </w:tcMar>
          </w:tcPr>
          <w:p w14:paraId="621C96C4" w14:textId="77777777" w:rsidR="00565154" w:rsidRDefault="00000000">
            <w:r>
              <w:rPr>
                <w:b/>
                <w:sz w:val="17"/>
              </w:rPr>
              <w:t>Original Genuine Manuscripts</w:t>
            </w:r>
          </w:p>
        </w:tc>
        <w:tc>
          <w:tcPr>
            <w:tcW w:w="936" w:type="dxa"/>
            <w:shd w:val="clear" w:color="auto" w:fill="F8FAFC"/>
            <w:tcMar>
              <w:top w:w="100" w:type="dxa"/>
              <w:left w:w="80" w:type="dxa"/>
              <w:bottom w:w="100" w:type="dxa"/>
              <w:right w:w="80" w:type="dxa"/>
            </w:tcMar>
          </w:tcPr>
          <w:p w14:paraId="7DD0C859" w14:textId="77777777" w:rsidR="00565154" w:rsidRDefault="00000000">
            <w:pPr>
              <w:jc w:val="center"/>
            </w:pPr>
            <w:r>
              <w:rPr>
                <w:sz w:val="17"/>
              </w:rPr>
              <w:t>500</w:t>
            </w:r>
          </w:p>
        </w:tc>
        <w:tc>
          <w:tcPr>
            <w:tcW w:w="936" w:type="dxa"/>
            <w:shd w:val="clear" w:color="auto" w:fill="F8FAFC"/>
            <w:tcMar>
              <w:top w:w="100" w:type="dxa"/>
              <w:left w:w="80" w:type="dxa"/>
              <w:bottom w:w="100" w:type="dxa"/>
              <w:right w:w="80" w:type="dxa"/>
            </w:tcMar>
          </w:tcPr>
          <w:p w14:paraId="4DA2F4CB" w14:textId="77777777" w:rsidR="00565154" w:rsidRDefault="00000000">
            <w:pPr>
              <w:jc w:val="center"/>
            </w:pPr>
            <w:r>
              <w:rPr>
                <w:sz w:val="17"/>
              </w:rPr>
              <w:t>N/A</w:t>
            </w:r>
          </w:p>
        </w:tc>
        <w:tc>
          <w:tcPr>
            <w:tcW w:w="936" w:type="dxa"/>
            <w:shd w:val="clear" w:color="auto" w:fill="F8FAFC"/>
            <w:tcMar>
              <w:top w:w="100" w:type="dxa"/>
              <w:left w:w="80" w:type="dxa"/>
              <w:bottom w:w="100" w:type="dxa"/>
              <w:right w:w="80" w:type="dxa"/>
            </w:tcMar>
          </w:tcPr>
          <w:p w14:paraId="7F95F053" w14:textId="77777777" w:rsidR="00565154" w:rsidRDefault="00000000">
            <w:pPr>
              <w:jc w:val="center"/>
            </w:pPr>
            <w:r>
              <w:rPr>
                <w:sz w:val="17"/>
              </w:rPr>
              <w:t>N/A</w:t>
            </w:r>
          </w:p>
        </w:tc>
        <w:tc>
          <w:tcPr>
            <w:tcW w:w="936" w:type="dxa"/>
            <w:shd w:val="clear" w:color="auto" w:fill="F8FAFC"/>
            <w:tcMar>
              <w:top w:w="100" w:type="dxa"/>
              <w:left w:w="80" w:type="dxa"/>
              <w:bottom w:w="100" w:type="dxa"/>
              <w:right w:w="80" w:type="dxa"/>
            </w:tcMar>
          </w:tcPr>
          <w:p w14:paraId="3631A587" w14:textId="77777777" w:rsidR="00565154" w:rsidRDefault="00000000">
            <w:pPr>
              <w:jc w:val="center"/>
            </w:pPr>
            <w:r>
              <w:rPr>
                <w:sz w:val="17"/>
              </w:rPr>
              <w:t>489</w:t>
            </w:r>
          </w:p>
        </w:tc>
        <w:tc>
          <w:tcPr>
            <w:tcW w:w="936" w:type="dxa"/>
            <w:shd w:val="clear" w:color="auto" w:fill="F8FAFC"/>
            <w:tcMar>
              <w:top w:w="100" w:type="dxa"/>
              <w:left w:w="80" w:type="dxa"/>
              <w:bottom w:w="100" w:type="dxa"/>
              <w:right w:w="80" w:type="dxa"/>
            </w:tcMar>
          </w:tcPr>
          <w:p w14:paraId="29A7EBCF" w14:textId="77777777" w:rsidR="00565154" w:rsidRDefault="00000000">
            <w:pPr>
              <w:jc w:val="center"/>
            </w:pPr>
            <w:r>
              <w:rPr>
                <w:sz w:val="17"/>
              </w:rPr>
              <w:t>11</w:t>
            </w:r>
          </w:p>
        </w:tc>
        <w:tc>
          <w:tcPr>
            <w:tcW w:w="936" w:type="dxa"/>
            <w:shd w:val="clear" w:color="auto" w:fill="F8FAFC"/>
            <w:tcMar>
              <w:top w:w="100" w:type="dxa"/>
              <w:left w:w="80" w:type="dxa"/>
              <w:bottom w:w="100" w:type="dxa"/>
              <w:right w:w="80" w:type="dxa"/>
            </w:tcMar>
          </w:tcPr>
          <w:p w14:paraId="2A0E2DC8" w14:textId="77777777" w:rsidR="00565154" w:rsidRDefault="00000000">
            <w:pPr>
              <w:jc w:val="center"/>
            </w:pPr>
            <w:r>
              <w:rPr>
                <w:b/>
                <w:sz w:val="17"/>
              </w:rPr>
              <w:t>N/A</w:t>
            </w:r>
          </w:p>
        </w:tc>
        <w:tc>
          <w:tcPr>
            <w:tcW w:w="936" w:type="dxa"/>
            <w:shd w:val="clear" w:color="auto" w:fill="F8FAFC"/>
            <w:tcMar>
              <w:top w:w="100" w:type="dxa"/>
              <w:left w:w="80" w:type="dxa"/>
              <w:bottom w:w="100" w:type="dxa"/>
              <w:right w:w="80" w:type="dxa"/>
            </w:tcMar>
          </w:tcPr>
          <w:p w14:paraId="7CFF135D" w14:textId="77777777" w:rsidR="00565154" w:rsidRDefault="00000000">
            <w:pPr>
              <w:jc w:val="center"/>
            </w:pPr>
            <w:r>
              <w:rPr>
                <w:sz w:val="17"/>
              </w:rPr>
              <w:t>97.80%</w:t>
            </w:r>
          </w:p>
        </w:tc>
        <w:tc>
          <w:tcPr>
            <w:tcW w:w="936" w:type="dxa"/>
            <w:shd w:val="clear" w:color="auto" w:fill="F8FAFC"/>
            <w:tcMar>
              <w:top w:w="100" w:type="dxa"/>
              <w:left w:w="80" w:type="dxa"/>
              <w:bottom w:w="100" w:type="dxa"/>
              <w:right w:w="80" w:type="dxa"/>
            </w:tcMar>
          </w:tcPr>
          <w:p w14:paraId="6096E273" w14:textId="77777777" w:rsidR="00565154" w:rsidRDefault="00000000">
            <w:pPr>
              <w:jc w:val="center"/>
            </w:pPr>
            <w:r>
              <w:rPr>
                <w:sz w:val="17"/>
              </w:rPr>
              <w:t>N/A</w:t>
            </w:r>
          </w:p>
        </w:tc>
        <w:tc>
          <w:tcPr>
            <w:tcW w:w="936" w:type="dxa"/>
            <w:shd w:val="clear" w:color="auto" w:fill="F8FAFC"/>
            <w:tcMar>
              <w:top w:w="100" w:type="dxa"/>
              <w:left w:w="80" w:type="dxa"/>
              <w:bottom w:w="100" w:type="dxa"/>
              <w:right w:w="80" w:type="dxa"/>
            </w:tcMar>
          </w:tcPr>
          <w:p w14:paraId="177A45CC" w14:textId="77777777" w:rsidR="00565154" w:rsidRDefault="00000000">
            <w:pPr>
              <w:jc w:val="center"/>
            </w:pPr>
            <w:r>
              <w:rPr>
                <w:b/>
                <w:sz w:val="17"/>
              </w:rPr>
              <w:t>N/A</w:t>
            </w:r>
          </w:p>
        </w:tc>
      </w:tr>
      <w:tr w:rsidR="00565154" w14:paraId="246ABDD2" w14:textId="77777777">
        <w:trPr>
          <w:jc w:val="center"/>
        </w:trPr>
        <w:tc>
          <w:tcPr>
            <w:tcW w:w="936" w:type="dxa"/>
            <w:shd w:val="clear" w:color="auto" w:fill="E2E8F0"/>
            <w:tcMar>
              <w:top w:w="100" w:type="dxa"/>
              <w:left w:w="80" w:type="dxa"/>
              <w:bottom w:w="100" w:type="dxa"/>
              <w:right w:w="80" w:type="dxa"/>
            </w:tcMar>
          </w:tcPr>
          <w:p w14:paraId="18380591" w14:textId="77777777" w:rsidR="00565154" w:rsidRDefault="00000000">
            <w:r>
              <w:rPr>
                <w:b/>
                <w:sz w:val="17"/>
              </w:rPr>
              <w:t>Composite Binary Benchmark</w:t>
            </w:r>
          </w:p>
        </w:tc>
        <w:tc>
          <w:tcPr>
            <w:tcW w:w="936" w:type="dxa"/>
            <w:shd w:val="clear" w:color="auto" w:fill="E2E8F0"/>
            <w:tcMar>
              <w:top w:w="100" w:type="dxa"/>
              <w:left w:w="80" w:type="dxa"/>
              <w:bottom w:w="100" w:type="dxa"/>
              <w:right w:w="80" w:type="dxa"/>
            </w:tcMar>
          </w:tcPr>
          <w:p w14:paraId="383A55B5" w14:textId="77777777" w:rsidR="00565154" w:rsidRDefault="00000000">
            <w:pPr>
              <w:jc w:val="center"/>
            </w:pPr>
            <w:r>
              <w:rPr>
                <w:b/>
                <w:sz w:val="17"/>
              </w:rPr>
              <w:t>2,450</w:t>
            </w:r>
          </w:p>
        </w:tc>
        <w:tc>
          <w:tcPr>
            <w:tcW w:w="936" w:type="dxa"/>
            <w:shd w:val="clear" w:color="auto" w:fill="E2E8F0"/>
            <w:tcMar>
              <w:top w:w="100" w:type="dxa"/>
              <w:left w:w="80" w:type="dxa"/>
              <w:bottom w:w="100" w:type="dxa"/>
              <w:right w:w="80" w:type="dxa"/>
            </w:tcMar>
          </w:tcPr>
          <w:p w14:paraId="30F6C5EA" w14:textId="77777777" w:rsidR="00565154" w:rsidRDefault="00000000">
            <w:pPr>
              <w:jc w:val="center"/>
            </w:pPr>
            <w:r>
              <w:rPr>
                <w:b/>
                <w:sz w:val="17"/>
              </w:rPr>
              <w:t>1,877</w:t>
            </w:r>
          </w:p>
        </w:tc>
        <w:tc>
          <w:tcPr>
            <w:tcW w:w="936" w:type="dxa"/>
            <w:shd w:val="clear" w:color="auto" w:fill="E2E8F0"/>
            <w:tcMar>
              <w:top w:w="100" w:type="dxa"/>
              <w:left w:w="80" w:type="dxa"/>
              <w:bottom w:w="100" w:type="dxa"/>
              <w:right w:w="80" w:type="dxa"/>
            </w:tcMar>
          </w:tcPr>
          <w:p w14:paraId="06136E97" w14:textId="77777777" w:rsidR="00565154" w:rsidRDefault="00000000">
            <w:pPr>
              <w:jc w:val="center"/>
            </w:pPr>
            <w:r>
              <w:rPr>
                <w:b/>
                <w:sz w:val="17"/>
              </w:rPr>
              <w:t>73</w:t>
            </w:r>
          </w:p>
        </w:tc>
        <w:tc>
          <w:tcPr>
            <w:tcW w:w="936" w:type="dxa"/>
            <w:shd w:val="clear" w:color="auto" w:fill="E2E8F0"/>
            <w:tcMar>
              <w:top w:w="100" w:type="dxa"/>
              <w:left w:w="80" w:type="dxa"/>
              <w:bottom w:w="100" w:type="dxa"/>
              <w:right w:w="80" w:type="dxa"/>
            </w:tcMar>
          </w:tcPr>
          <w:p w14:paraId="32863C65" w14:textId="77777777" w:rsidR="00565154" w:rsidRDefault="00000000">
            <w:pPr>
              <w:jc w:val="center"/>
            </w:pPr>
            <w:r>
              <w:rPr>
                <w:b/>
                <w:sz w:val="17"/>
              </w:rPr>
              <w:t>489</w:t>
            </w:r>
          </w:p>
        </w:tc>
        <w:tc>
          <w:tcPr>
            <w:tcW w:w="936" w:type="dxa"/>
            <w:shd w:val="clear" w:color="auto" w:fill="E2E8F0"/>
            <w:tcMar>
              <w:top w:w="100" w:type="dxa"/>
              <w:left w:w="80" w:type="dxa"/>
              <w:bottom w:w="100" w:type="dxa"/>
              <w:right w:w="80" w:type="dxa"/>
            </w:tcMar>
          </w:tcPr>
          <w:p w14:paraId="62C7C89B" w14:textId="77777777" w:rsidR="00565154" w:rsidRDefault="00000000">
            <w:pPr>
              <w:jc w:val="center"/>
            </w:pPr>
            <w:r>
              <w:rPr>
                <w:b/>
                <w:sz w:val="17"/>
              </w:rPr>
              <w:t>11</w:t>
            </w:r>
          </w:p>
        </w:tc>
        <w:tc>
          <w:tcPr>
            <w:tcW w:w="936" w:type="dxa"/>
            <w:shd w:val="clear" w:color="auto" w:fill="E2E8F0"/>
            <w:tcMar>
              <w:top w:w="100" w:type="dxa"/>
              <w:left w:w="80" w:type="dxa"/>
              <w:bottom w:w="100" w:type="dxa"/>
              <w:right w:w="80" w:type="dxa"/>
            </w:tcMar>
          </w:tcPr>
          <w:p w14:paraId="2567BAF3" w14:textId="77777777" w:rsidR="00565154" w:rsidRDefault="00000000">
            <w:pPr>
              <w:jc w:val="center"/>
            </w:pPr>
            <w:r>
              <w:rPr>
                <w:b/>
                <w:sz w:val="17"/>
              </w:rPr>
              <w:t>96.26%</w:t>
            </w:r>
          </w:p>
        </w:tc>
        <w:tc>
          <w:tcPr>
            <w:tcW w:w="936" w:type="dxa"/>
            <w:shd w:val="clear" w:color="auto" w:fill="E2E8F0"/>
            <w:tcMar>
              <w:top w:w="100" w:type="dxa"/>
              <w:left w:w="80" w:type="dxa"/>
              <w:bottom w:w="100" w:type="dxa"/>
              <w:right w:w="80" w:type="dxa"/>
            </w:tcMar>
          </w:tcPr>
          <w:p w14:paraId="177BD18C" w14:textId="77777777" w:rsidR="00565154" w:rsidRDefault="00000000">
            <w:pPr>
              <w:jc w:val="center"/>
            </w:pPr>
            <w:r>
              <w:rPr>
                <w:b/>
                <w:sz w:val="17"/>
              </w:rPr>
              <w:t>97.80%</w:t>
            </w:r>
          </w:p>
        </w:tc>
        <w:tc>
          <w:tcPr>
            <w:tcW w:w="936" w:type="dxa"/>
            <w:shd w:val="clear" w:color="auto" w:fill="E2E8F0"/>
            <w:tcMar>
              <w:top w:w="100" w:type="dxa"/>
              <w:left w:w="80" w:type="dxa"/>
              <w:bottom w:w="100" w:type="dxa"/>
              <w:right w:w="80" w:type="dxa"/>
            </w:tcMar>
          </w:tcPr>
          <w:p w14:paraId="0422B677" w14:textId="77777777" w:rsidR="00565154" w:rsidRDefault="00000000">
            <w:pPr>
              <w:jc w:val="center"/>
            </w:pPr>
            <w:r>
              <w:rPr>
                <w:b/>
                <w:sz w:val="17"/>
              </w:rPr>
              <w:t>99.42%</w:t>
            </w:r>
          </w:p>
        </w:tc>
        <w:tc>
          <w:tcPr>
            <w:tcW w:w="936" w:type="dxa"/>
            <w:shd w:val="clear" w:color="auto" w:fill="E2E8F0"/>
            <w:tcMar>
              <w:top w:w="100" w:type="dxa"/>
              <w:left w:w="80" w:type="dxa"/>
              <w:bottom w:w="100" w:type="dxa"/>
              <w:right w:w="80" w:type="dxa"/>
            </w:tcMar>
          </w:tcPr>
          <w:p w14:paraId="42BE9519" w14:textId="77777777" w:rsidR="00565154" w:rsidRDefault="00000000">
            <w:pPr>
              <w:jc w:val="center"/>
            </w:pPr>
            <w:r>
              <w:rPr>
                <w:b/>
                <w:sz w:val="17"/>
              </w:rPr>
              <w:t>97.81%</w:t>
            </w:r>
          </w:p>
        </w:tc>
      </w:tr>
    </w:tbl>
    <w:p w14:paraId="2E00DDAF" w14:textId="77777777" w:rsidR="00565154" w:rsidRDefault="00000000">
      <w:pPr>
        <w:spacing w:before="160" w:after="60"/>
      </w:pPr>
      <w:r>
        <w:rPr>
          <w:b/>
          <w:i/>
        </w:rPr>
        <w:t>Algorithmic Parameterization and Guarantee Threshold Analysis</w:t>
      </w:r>
    </w:p>
    <w:p w14:paraId="7245457C" w14:textId="77777777" w:rsidR="00565154" w:rsidRDefault="00000000">
      <w:pPr>
        <w:ind w:firstLine="720"/>
        <w:jc w:val="both"/>
      </w:pPr>
      <w:r>
        <w:t>To establish theoretical rigor, the winnowing parameters were explicitly parameterized based on character-level granularity following the foundational formulation of Schleimer, Wilkerson, and Aiken (2003). The noise threshold was configured to k = 50 characters (corresponding to approximately 8 to 10 words, matching standard academic phrase lengths), below which matching substrings are discarded as noise. The sliding window was set to w = 100 characters. Under the mathematical properties of winnowing, the guarantee threshold t is defined as:</w:t>
      </w:r>
    </w:p>
    <w:p w14:paraId="668787C0" w14:textId="77777777" w:rsidR="00565154" w:rsidRDefault="00000000">
      <w:pPr>
        <w:spacing w:before="80" w:line="276" w:lineRule="auto"/>
        <w:ind w:left="720" w:right="720"/>
      </w:pPr>
      <w:r>
        <w:rPr>
          <w:i/>
          <w:sz w:val="21"/>
        </w:rPr>
        <w:lastRenderedPageBreak/>
        <w:t>Guarantee Threshold Formula:  t = w + k - 1 = 100 + 50 - 1 = 149 characters</w:t>
      </w:r>
      <w:r>
        <w:rPr>
          <w:i/>
          <w:sz w:val="21"/>
        </w:rPr>
        <w:br/>
        <w:t>Mathematical Implication: Any shared contiguous text sequence of length 149 characters or greater (approximately 25 to 30 words) is strictly guaranteed to be detected in the document fingerprint. Matches between 50 and 148 characters are detected with high probability depending on window boundary alignments, while matches below 50 characters are filtered out to prevent false alarms on common idioms.</w:t>
      </w:r>
    </w:p>
    <w:p w14:paraId="786FCB8E" w14:textId="77777777" w:rsidR="00565154" w:rsidRDefault="00000000">
      <w:pPr>
        <w:ind w:firstLine="720"/>
        <w:jc w:val="both"/>
      </w:pPr>
      <w:r>
        <w:t>The hybrid similarity score combines lexical winnowing with dense semantic vector search via BAAI/bge-m3 (1024-dimensional embeddings indexed in ChromaDB using HNSW with M = 16, efConstruction = 64, and cosine distance). The hybrid weights (0.65 for winnowing and 0.35 for semantics) were established through empirical ablation trials across a validation split of 500 mixed documents. Shifting the lexical weight from 0.0 to 1.0 demonstrated that pure semantics (weight = 0.0) produced excessive false positives on cited literature (Precision = 88.4%), while pure winnowing (weight = 1.0) failed on paraphrased text (Recall = 81.2%). The 0.65 / 0.35 configuration maximized the validation F1-score at 97.81%.</w:t>
      </w:r>
    </w:p>
    <w:p w14:paraId="73E0FB9F" w14:textId="77777777" w:rsidR="00565154" w:rsidRDefault="00000000">
      <w:pPr>
        <w:spacing w:before="200" w:after="80"/>
      </w:pPr>
      <w:r>
        <w:rPr>
          <w:b/>
        </w:rPr>
        <w:t>4.2.4 Security and Role-Based Access Control (RBAC) Testing</w:t>
      </w:r>
    </w:p>
    <w:p w14:paraId="1921F87A" w14:textId="77777777" w:rsidR="00565154" w:rsidRDefault="00000000">
      <w:pPr>
        <w:ind w:firstLine="720"/>
        <w:jc w:val="both"/>
      </w:pPr>
      <w:r>
        <w:t>Security verification confirmed that institutional governance rules and role boundaries are deterministically enforced across the API gateway, service layers, and database schemas. Four critical vulnerability vectors were evaluated:</w:t>
      </w:r>
    </w:p>
    <w:p w14:paraId="47462195" w14:textId="77777777" w:rsidR="00565154" w:rsidRDefault="00000000">
      <w:pPr>
        <w:ind w:firstLine="720"/>
        <w:jc w:val="both"/>
      </w:pPr>
      <w:r>
        <w:t>1. Course Instructor Committee Exclusion: Automated API penetration tests attempted to assign Course Instructors to defense committees. Both client validation and team.service.js:assignCommittee rejected these requests with HTTP 403 Forbidden, guaranteeing that course instructors cannot sit on committees for students they instruct.</w:t>
      </w:r>
      <w:r>
        <w:br/>
        <w:t>2. Committee Mutual Exclusion: Automated payloads attempted to assign the same faculty member simultaneously as Adviser and Panelist on a single team. The backend validation layer strictly blocked the operation with HTTP 400 Bad Request, preserving committee objectivity.</w:t>
      </w:r>
      <w:r>
        <w:br/>
        <w:t>3. Secretary Endorsement State Gate: Pre-save Mongoose middleware verified that digital signatures submitted by Advisers (Tier 1) or Panelists (Tier 2) before Secretary endorsement were blocked with HTTP 403 Forbidden.</w:t>
      </w:r>
      <w:r>
        <w:br/>
        <w:t>4. Token Integrity and Tampering: JWT token manipulation, header tampering, and expired session reuse were intercepted by central authentication middleware with HTTP 401 Unauthorized.</w:t>
      </w:r>
    </w:p>
    <w:p w14:paraId="688332FC" w14:textId="77777777" w:rsidR="00565154" w:rsidRDefault="00000000">
      <w:pPr>
        <w:spacing w:before="200" w:after="80"/>
      </w:pPr>
      <w:r>
        <w:rPr>
          <w:b/>
        </w:rPr>
        <w:lastRenderedPageBreak/>
        <w:t>4.2.5 Reliability Testing of the Evaluation Questionnaire (Cronbach's Alpha)</w:t>
      </w:r>
    </w:p>
    <w:p w14:paraId="0C47CFEE" w14:textId="77777777" w:rsidR="00565154" w:rsidRDefault="00000000">
      <w:pPr>
        <w:ind w:firstLine="720"/>
        <w:jc w:val="both"/>
      </w:pPr>
      <w:r>
        <w:t>Before conducting preliminary software evaluation, the internal consistency of the survey instrument was verified using Cronbach's Alpha (α). The instrument comprised 29 items mapped across four subscales. Internal consistency was calculated from pre-test pilot data gathered from N = 15 preliminary respondents (10 students, 4 faculty, 1 administrator). Table 4.4 summarizes the reliability analysis.</w:t>
      </w:r>
    </w:p>
    <w:p w14:paraId="3A00A3E5" w14:textId="77777777" w:rsidR="00565154" w:rsidRDefault="00000000">
      <w:pPr>
        <w:spacing w:before="80" w:after="160"/>
        <w:jc w:val="center"/>
      </w:pPr>
      <w:r>
        <w:rPr>
          <w:b/>
          <w:sz w:val="21"/>
        </w:rPr>
        <w:t>Table 4.4. Reliability Analysis of the Evaluation Questionnaire (Cronbach's Alpha, N = 15)</w:t>
      </w:r>
    </w:p>
    <w:tbl>
      <w:tblPr>
        <w:tblW w:w="0" w:type="auto"/>
        <w:jc w:val="center"/>
        <w:tblBorders>
          <w:top w:val="single" w:sz="4" w:space="0" w:color="1A253A"/>
          <w:bottom w:val="single" w:sz="4" w:space="0" w:color="1A253A"/>
          <w:insideH w:val="single" w:sz="4" w:space="0" w:color="1A253A"/>
        </w:tblBorders>
        <w:tblLook w:val="04A0" w:firstRow="1" w:lastRow="0" w:firstColumn="1" w:lastColumn="0" w:noHBand="0" w:noVBand="1"/>
      </w:tblPr>
      <w:tblGrid>
        <w:gridCol w:w="2340"/>
        <w:gridCol w:w="2340"/>
        <w:gridCol w:w="2340"/>
        <w:gridCol w:w="2340"/>
      </w:tblGrid>
      <w:tr w:rsidR="00565154" w14:paraId="7A828285" w14:textId="77777777">
        <w:trPr>
          <w:jc w:val="center"/>
        </w:trPr>
        <w:tc>
          <w:tcPr>
            <w:tcW w:w="2340" w:type="dxa"/>
            <w:shd w:val="clear" w:color="auto" w:fill="1A253A"/>
            <w:tcMar>
              <w:top w:w="140" w:type="dxa"/>
              <w:left w:w="140" w:type="dxa"/>
              <w:bottom w:w="140" w:type="dxa"/>
              <w:right w:w="140" w:type="dxa"/>
            </w:tcMar>
          </w:tcPr>
          <w:p w14:paraId="459C5824" w14:textId="77777777" w:rsidR="00565154" w:rsidRDefault="00000000">
            <w:pPr>
              <w:jc w:val="center"/>
            </w:pPr>
            <w:r>
              <w:rPr>
                <w:b/>
                <w:color w:val="FFFFFF"/>
                <w:sz w:val="20"/>
              </w:rPr>
              <w:t>Evaluation Criteria / Subscale</w:t>
            </w:r>
          </w:p>
        </w:tc>
        <w:tc>
          <w:tcPr>
            <w:tcW w:w="2340" w:type="dxa"/>
            <w:shd w:val="clear" w:color="auto" w:fill="1A253A"/>
            <w:tcMar>
              <w:top w:w="140" w:type="dxa"/>
              <w:left w:w="140" w:type="dxa"/>
              <w:bottom w:w="140" w:type="dxa"/>
              <w:right w:w="140" w:type="dxa"/>
            </w:tcMar>
          </w:tcPr>
          <w:p w14:paraId="19EE2FA7" w14:textId="77777777" w:rsidR="00565154" w:rsidRDefault="00000000">
            <w:pPr>
              <w:jc w:val="center"/>
            </w:pPr>
            <w:r>
              <w:rPr>
                <w:b/>
                <w:color w:val="FFFFFF"/>
                <w:sz w:val="20"/>
              </w:rPr>
              <w:t>Number of Items (k)</w:t>
            </w:r>
          </w:p>
        </w:tc>
        <w:tc>
          <w:tcPr>
            <w:tcW w:w="2340" w:type="dxa"/>
            <w:shd w:val="clear" w:color="auto" w:fill="1A253A"/>
            <w:tcMar>
              <w:top w:w="140" w:type="dxa"/>
              <w:left w:w="140" w:type="dxa"/>
              <w:bottom w:w="140" w:type="dxa"/>
              <w:right w:w="140" w:type="dxa"/>
            </w:tcMar>
          </w:tcPr>
          <w:p w14:paraId="61A6D396" w14:textId="77777777" w:rsidR="00565154" w:rsidRDefault="00000000">
            <w:pPr>
              <w:jc w:val="center"/>
            </w:pPr>
            <w:r>
              <w:rPr>
                <w:b/>
                <w:color w:val="FFFFFF"/>
                <w:sz w:val="20"/>
              </w:rPr>
              <w:t>Computed Alpha (α)</w:t>
            </w:r>
          </w:p>
        </w:tc>
        <w:tc>
          <w:tcPr>
            <w:tcW w:w="2340" w:type="dxa"/>
            <w:shd w:val="clear" w:color="auto" w:fill="1A253A"/>
            <w:tcMar>
              <w:top w:w="140" w:type="dxa"/>
              <w:left w:w="140" w:type="dxa"/>
              <w:bottom w:w="140" w:type="dxa"/>
              <w:right w:w="140" w:type="dxa"/>
            </w:tcMar>
          </w:tcPr>
          <w:p w14:paraId="58100AFD" w14:textId="77777777" w:rsidR="00565154" w:rsidRDefault="00000000">
            <w:pPr>
              <w:jc w:val="center"/>
            </w:pPr>
            <w:r>
              <w:rPr>
                <w:b/>
                <w:color w:val="FFFFFF"/>
                <w:sz w:val="20"/>
              </w:rPr>
              <w:t>Institutional Reliability Interpretation</w:t>
            </w:r>
          </w:p>
        </w:tc>
      </w:tr>
      <w:tr w:rsidR="00565154" w14:paraId="01908E21" w14:textId="77777777">
        <w:trPr>
          <w:jc w:val="center"/>
        </w:trPr>
        <w:tc>
          <w:tcPr>
            <w:tcW w:w="2340" w:type="dxa"/>
            <w:shd w:val="clear" w:color="auto" w:fill="F8FAFC"/>
            <w:tcMar>
              <w:top w:w="100" w:type="dxa"/>
              <w:left w:w="120" w:type="dxa"/>
              <w:bottom w:w="100" w:type="dxa"/>
              <w:right w:w="120" w:type="dxa"/>
            </w:tcMar>
          </w:tcPr>
          <w:p w14:paraId="7BD616C2" w14:textId="77777777" w:rsidR="00565154" w:rsidRDefault="00000000">
            <w:r>
              <w:rPr>
                <w:b/>
                <w:sz w:val="19"/>
              </w:rPr>
              <w:t>Functional Suitability &amp; Workflow Correctness</w:t>
            </w:r>
          </w:p>
        </w:tc>
        <w:tc>
          <w:tcPr>
            <w:tcW w:w="2340" w:type="dxa"/>
            <w:shd w:val="clear" w:color="auto" w:fill="F8FAFC"/>
            <w:tcMar>
              <w:top w:w="100" w:type="dxa"/>
              <w:left w:w="120" w:type="dxa"/>
              <w:bottom w:w="100" w:type="dxa"/>
              <w:right w:w="120" w:type="dxa"/>
            </w:tcMar>
          </w:tcPr>
          <w:p w14:paraId="5F3406C9" w14:textId="77777777" w:rsidR="00565154" w:rsidRDefault="00000000">
            <w:pPr>
              <w:jc w:val="center"/>
            </w:pPr>
            <w:r>
              <w:rPr>
                <w:sz w:val="19"/>
              </w:rPr>
              <w:t>8</w:t>
            </w:r>
          </w:p>
        </w:tc>
        <w:tc>
          <w:tcPr>
            <w:tcW w:w="2340" w:type="dxa"/>
            <w:shd w:val="clear" w:color="auto" w:fill="F8FAFC"/>
            <w:tcMar>
              <w:top w:w="100" w:type="dxa"/>
              <w:left w:w="120" w:type="dxa"/>
              <w:bottom w:w="100" w:type="dxa"/>
              <w:right w:w="120" w:type="dxa"/>
            </w:tcMar>
          </w:tcPr>
          <w:p w14:paraId="69F54607" w14:textId="77777777" w:rsidR="00565154" w:rsidRDefault="00000000">
            <w:pPr>
              <w:jc w:val="center"/>
            </w:pPr>
            <w:r>
              <w:rPr>
                <w:b/>
                <w:sz w:val="19"/>
              </w:rPr>
              <w:t>0.924</w:t>
            </w:r>
          </w:p>
        </w:tc>
        <w:tc>
          <w:tcPr>
            <w:tcW w:w="2340" w:type="dxa"/>
            <w:shd w:val="clear" w:color="auto" w:fill="F8FAFC"/>
            <w:tcMar>
              <w:top w:w="100" w:type="dxa"/>
              <w:left w:w="120" w:type="dxa"/>
              <w:bottom w:w="100" w:type="dxa"/>
              <w:right w:w="120" w:type="dxa"/>
            </w:tcMar>
          </w:tcPr>
          <w:p w14:paraId="018C61CC" w14:textId="77777777" w:rsidR="00565154" w:rsidRDefault="00000000">
            <w:r>
              <w:rPr>
                <w:sz w:val="19"/>
              </w:rPr>
              <w:t>Excellent Reliability (High Consistency)</w:t>
            </w:r>
          </w:p>
        </w:tc>
      </w:tr>
      <w:tr w:rsidR="00565154" w14:paraId="5158AC09" w14:textId="77777777">
        <w:trPr>
          <w:jc w:val="center"/>
        </w:trPr>
        <w:tc>
          <w:tcPr>
            <w:tcW w:w="2340" w:type="dxa"/>
            <w:shd w:val="clear" w:color="auto" w:fill="FFFFFF"/>
            <w:tcMar>
              <w:top w:w="100" w:type="dxa"/>
              <w:left w:w="120" w:type="dxa"/>
              <w:bottom w:w="100" w:type="dxa"/>
              <w:right w:w="120" w:type="dxa"/>
            </w:tcMar>
          </w:tcPr>
          <w:p w14:paraId="21A93240" w14:textId="77777777" w:rsidR="00565154" w:rsidRDefault="00000000">
            <w:r>
              <w:rPr>
                <w:b/>
                <w:sz w:val="19"/>
              </w:rPr>
              <w:t>AI Plagiarism Detection &amp; Semantic Accuracy</w:t>
            </w:r>
          </w:p>
        </w:tc>
        <w:tc>
          <w:tcPr>
            <w:tcW w:w="2340" w:type="dxa"/>
            <w:shd w:val="clear" w:color="auto" w:fill="FFFFFF"/>
            <w:tcMar>
              <w:top w:w="100" w:type="dxa"/>
              <w:left w:w="120" w:type="dxa"/>
              <w:bottom w:w="100" w:type="dxa"/>
              <w:right w:w="120" w:type="dxa"/>
            </w:tcMar>
          </w:tcPr>
          <w:p w14:paraId="72F9914E" w14:textId="77777777" w:rsidR="00565154" w:rsidRDefault="00000000">
            <w:pPr>
              <w:jc w:val="center"/>
            </w:pPr>
            <w:r>
              <w:rPr>
                <w:sz w:val="19"/>
              </w:rPr>
              <w:t>6</w:t>
            </w:r>
          </w:p>
        </w:tc>
        <w:tc>
          <w:tcPr>
            <w:tcW w:w="2340" w:type="dxa"/>
            <w:shd w:val="clear" w:color="auto" w:fill="FFFFFF"/>
            <w:tcMar>
              <w:top w:w="100" w:type="dxa"/>
              <w:left w:w="120" w:type="dxa"/>
              <w:bottom w:w="100" w:type="dxa"/>
              <w:right w:w="120" w:type="dxa"/>
            </w:tcMar>
          </w:tcPr>
          <w:p w14:paraId="6B485CE6" w14:textId="77777777" w:rsidR="00565154" w:rsidRDefault="00000000">
            <w:pPr>
              <w:jc w:val="center"/>
            </w:pPr>
            <w:r>
              <w:rPr>
                <w:b/>
                <w:sz w:val="19"/>
              </w:rPr>
              <w:t>0.912</w:t>
            </w:r>
          </w:p>
        </w:tc>
        <w:tc>
          <w:tcPr>
            <w:tcW w:w="2340" w:type="dxa"/>
            <w:shd w:val="clear" w:color="auto" w:fill="FFFFFF"/>
            <w:tcMar>
              <w:top w:w="100" w:type="dxa"/>
              <w:left w:w="120" w:type="dxa"/>
              <w:bottom w:w="100" w:type="dxa"/>
              <w:right w:w="120" w:type="dxa"/>
            </w:tcMar>
          </w:tcPr>
          <w:p w14:paraId="5220DA04" w14:textId="77777777" w:rsidR="00565154" w:rsidRDefault="00000000">
            <w:r>
              <w:rPr>
                <w:sz w:val="19"/>
              </w:rPr>
              <w:t>Excellent Reliability (High Consistency)</w:t>
            </w:r>
          </w:p>
        </w:tc>
      </w:tr>
      <w:tr w:rsidR="00565154" w14:paraId="1DBD9505" w14:textId="77777777">
        <w:trPr>
          <w:jc w:val="center"/>
        </w:trPr>
        <w:tc>
          <w:tcPr>
            <w:tcW w:w="2340" w:type="dxa"/>
            <w:shd w:val="clear" w:color="auto" w:fill="F8FAFC"/>
            <w:tcMar>
              <w:top w:w="100" w:type="dxa"/>
              <w:left w:w="120" w:type="dxa"/>
              <w:bottom w:w="100" w:type="dxa"/>
              <w:right w:w="120" w:type="dxa"/>
            </w:tcMar>
          </w:tcPr>
          <w:p w14:paraId="51CCB447" w14:textId="77777777" w:rsidR="00565154" w:rsidRDefault="00000000">
            <w:r>
              <w:rPr>
                <w:b/>
                <w:sz w:val="19"/>
              </w:rPr>
              <w:t>Usability &amp; Interface Learnability (SUS)</w:t>
            </w:r>
          </w:p>
        </w:tc>
        <w:tc>
          <w:tcPr>
            <w:tcW w:w="2340" w:type="dxa"/>
            <w:shd w:val="clear" w:color="auto" w:fill="F8FAFC"/>
            <w:tcMar>
              <w:top w:w="100" w:type="dxa"/>
              <w:left w:w="120" w:type="dxa"/>
              <w:bottom w:w="100" w:type="dxa"/>
              <w:right w:w="120" w:type="dxa"/>
            </w:tcMar>
          </w:tcPr>
          <w:p w14:paraId="352CEDEC" w14:textId="77777777" w:rsidR="00565154" w:rsidRDefault="00000000">
            <w:pPr>
              <w:jc w:val="center"/>
            </w:pPr>
            <w:r>
              <w:rPr>
                <w:sz w:val="19"/>
              </w:rPr>
              <w:t>10</w:t>
            </w:r>
          </w:p>
        </w:tc>
        <w:tc>
          <w:tcPr>
            <w:tcW w:w="2340" w:type="dxa"/>
            <w:shd w:val="clear" w:color="auto" w:fill="F8FAFC"/>
            <w:tcMar>
              <w:top w:w="100" w:type="dxa"/>
              <w:left w:w="120" w:type="dxa"/>
              <w:bottom w:w="100" w:type="dxa"/>
              <w:right w:w="120" w:type="dxa"/>
            </w:tcMar>
          </w:tcPr>
          <w:p w14:paraId="17B04051" w14:textId="77777777" w:rsidR="00565154" w:rsidRDefault="00000000">
            <w:pPr>
              <w:jc w:val="center"/>
            </w:pPr>
            <w:r>
              <w:rPr>
                <w:b/>
                <w:sz w:val="19"/>
              </w:rPr>
              <w:t>0.895</w:t>
            </w:r>
          </w:p>
        </w:tc>
        <w:tc>
          <w:tcPr>
            <w:tcW w:w="2340" w:type="dxa"/>
            <w:shd w:val="clear" w:color="auto" w:fill="F8FAFC"/>
            <w:tcMar>
              <w:top w:w="100" w:type="dxa"/>
              <w:left w:w="120" w:type="dxa"/>
              <w:bottom w:w="100" w:type="dxa"/>
              <w:right w:w="120" w:type="dxa"/>
            </w:tcMar>
          </w:tcPr>
          <w:p w14:paraId="5FA02523" w14:textId="77777777" w:rsidR="00565154" w:rsidRDefault="00000000">
            <w:r>
              <w:rPr>
                <w:sz w:val="19"/>
              </w:rPr>
              <w:t>Good / High Reliability</w:t>
            </w:r>
          </w:p>
        </w:tc>
      </w:tr>
      <w:tr w:rsidR="00565154" w14:paraId="687D7218" w14:textId="77777777">
        <w:trPr>
          <w:jc w:val="center"/>
        </w:trPr>
        <w:tc>
          <w:tcPr>
            <w:tcW w:w="2340" w:type="dxa"/>
            <w:shd w:val="clear" w:color="auto" w:fill="FFFFFF"/>
            <w:tcMar>
              <w:top w:w="100" w:type="dxa"/>
              <w:left w:w="120" w:type="dxa"/>
              <w:bottom w:w="100" w:type="dxa"/>
              <w:right w:w="120" w:type="dxa"/>
            </w:tcMar>
          </w:tcPr>
          <w:p w14:paraId="0D0AAA79" w14:textId="77777777" w:rsidR="00565154" w:rsidRDefault="00000000">
            <w:r>
              <w:rPr>
                <w:b/>
                <w:sz w:val="19"/>
              </w:rPr>
              <w:t>Security &amp; Committee Role Isolation (RBAC)</w:t>
            </w:r>
          </w:p>
        </w:tc>
        <w:tc>
          <w:tcPr>
            <w:tcW w:w="2340" w:type="dxa"/>
            <w:shd w:val="clear" w:color="auto" w:fill="FFFFFF"/>
            <w:tcMar>
              <w:top w:w="100" w:type="dxa"/>
              <w:left w:w="120" w:type="dxa"/>
              <w:bottom w:w="100" w:type="dxa"/>
              <w:right w:w="120" w:type="dxa"/>
            </w:tcMar>
          </w:tcPr>
          <w:p w14:paraId="6D3AACA3" w14:textId="77777777" w:rsidR="00565154" w:rsidRDefault="00000000">
            <w:pPr>
              <w:jc w:val="center"/>
            </w:pPr>
            <w:r>
              <w:rPr>
                <w:sz w:val="19"/>
              </w:rPr>
              <w:t>5</w:t>
            </w:r>
          </w:p>
        </w:tc>
        <w:tc>
          <w:tcPr>
            <w:tcW w:w="2340" w:type="dxa"/>
            <w:shd w:val="clear" w:color="auto" w:fill="FFFFFF"/>
            <w:tcMar>
              <w:top w:w="100" w:type="dxa"/>
              <w:left w:w="120" w:type="dxa"/>
              <w:bottom w:w="100" w:type="dxa"/>
              <w:right w:w="120" w:type="dxa"/>
            </w:tcMar>
          </w:tcPr>
          <w:p w14:paraId="7EFDCA65" w14:textId="77777777" w:rsidR="00565154" w:rsidRDefault="00000000">
            <w:pPr>
              <w:jc w:val="center"/>
            </w:pPr>
            <w:r>
              <w:rPr>
                <w:b/>
                <w:sz w:val="19"/>
              </w:rPr>
              <w:t>0.887</w:t>
            </w:r>
          </w:p>
        </w:tc>
        <w:tc>
          <w:tcPr>
            <w:tcW w:w="2340" w:type="dxa"/>
            <w:shd w:val="clear" w:color="auto" w:fill="FFFFFF"/>
            <w:tcMar>
              <w:top w:w="100" w:type="dxa"/>
              <w:left w:w="120" w:type="dxa"/>
              <w:bottom w:w="100" w:type="dxa"/>
              <w:right w:w="120" w:type="dxa"/>
            </w:tcMar>
          </w:tcPr>
          <w:p w14:paraId="694A7528" w14:textId="77777777" w:rsidR="00565154" w:rsidRDefault="00000000">
            <w:r>
              <w:rPr>
                <w:sz w:val="19"/>
              </w:rPr>
              <w:t>Good / High Reliability</w:t>
            </w:r>
          </w:p>
        </w:tc>
      </w:tr>
      <w:tr w:rsidR="00565154" w14:paraId="586DB514" w14:textId="77777777">
        <w:trPr>
          <w:jc w:val="center"/>
        </w:trPr>
        <w:tc>
          <w:tcPr>
            <w:tcW w:w="2340" w:type="dxa"/>
            <w:shd w:val="clear" w:color="auto" w:fill="E2E8F0"/>
            <w:tcMar>
              <w:top w:w="100" w:type="dxa"/>
              <w:left w:w="120" w:type="dxa"/>
              <w:bottom w:w="100" w:type="dxa"/>
              <w:right w:w="120" w:type="dxa"/>
            </w:tcMar>
          </w:tcPr>
          <w:p w14:paraId="2F8EF882" w14:textId="77777777" w:rsidR="00565154" w:rsidRDefault="00000000">
            <w:r>
              <w:rPr>
                <w:b/>
                <w:sz w:val="19"/>
              </w:rPr>
              <w:t>Overall Composite Evaluation Instrument</w:t>
            </w:r>
          </w:p>
        </w:tc>
        <w:tc>
          <w:tcPr>
            <w:tcW w:w="2340" w:type="dxa"/>
            <w:shd w:val="clear" w:color="auto" w:fill="E2E8F0"/>
            <w:tcMar>
              <w:top w:w="100" w:type="dxa"/>
              <w:left w:w="120" w:type="dxa"/>
              <w:bottom w:w="100" w:type="dxa"/>
              <w:right w:w="120" w:type="dxa"/>
            </w:tcMar>
          </w:tcPr>
          <w:p w14:paraId="1AE05B63" w14:textId="77777777" w:rsidR="00565154" w:rsidRDefault="00000000">
            <w:pPr>
              <w:jc w:val="center"/>
            </w:pPr>
            <w:r>
              <w:rPr>
                <w:b/>
                <w:sz w:val="19"/>
              </w:rPr>
              <w:t>29</w:t>
            </w:r>
          </w:p>
        </w:tc>
        <w:tc>
          <w:tcPr>
            <w:tcW w:w="2340" w:type="dxa"/>
            <w:shd w:val="clear" w:color="auto" w:fill="E2E8F0"/>
            <w:tcMar>
              <w:top w:w="100" w:type="dxa"/>
              <w:left w:w="120" w:type="dxa"/>
              <w:bottom w:w="100" w:type="dxa"/>
              <w:right w:w="120" w:type="dxa"/>
            </w:tcMar>
          </w:tcPr>
          <w:p w14:paraId="2C1E955F" w14:textId="77777777" w:rsidR="00565154" w:rsidRDefault="00000000">
            <w:pPr>
              <w:jc w:val="center"/>
            </w:pPr>
            <w:r>
              <w:rPr>
                <w:b/>
                <w:sz w:val="19"/>
              </w:rPr>
              <w:t>0.938</w:t>
            </w:r>
          </w:p>
        </w:tc>
        <w:tc>
          <w:tcPr>
            <w:tcW w:w="2340" w:type="dxa"/>
            <w:shd w:val="clear" w:color="auto" w:fill="E2E8F0"/>
            <w:tcMar>
              <w:top w:w="100" w:type="dxa"/>
              <w:left w:w="120" w:type="dxa"/>
              <w:bottom w:w="100" w:type="dxa"/>
              <w:right w:w="120" w:type="dxa"/>
            </w:tcMar>
          </w:tcPr>
          <w:p w14:paraId="2C551E07" w14:textId="77777777" w:rsidR="00565154" w:rsidRDefault="00000000">
            <w:r>
              <w:rPr>
                <w:b/>
                <w:sz w:val="19"/>
              </w:rPr>
              <w:t>Excellent Internal Consistency</w:t>
            </w:r>
          </w:p>
        </w:tc>
      </w:tr>
    </w:tbl>
    <w:p w14:paraId="03C8A57F" w14:textId="77777777" w:rsidR="00565154" w:rsidRDefault="00000000">
      <w:pPr>
        <w:ind w:firstLine="720"/>
        <w:jc w:val="both"/>
      </w:pPr>
      <w:r>
        <w:t>Because all computed coefficients significantly exceed the accepted benchmark threshold of α &gt;= 0.70 (with the overall instrument achieving α = 0.938), the evaluation questionnaire demonstrates high internal consistency and construct validity.</w:t>
      </w:r>
    </w:p>
    <w:p w14:paraId="4381BBD3" w14:textId="77777777" w:rsidR="00565154" w:rsidRDefault="00000000">
      <w:pPr>
        <w:spacing w:before="200" w:after="80"/>
      </w:pPr>
      <w:r>
        <w:rPr>
          <w:b/>
        </w:rPr>
        <w:t>4.2.6 System Performance, Concurrency, and Operational Benchmarks</w:t>
      </w:r>
    </w:p>
    <w:p w14:paraId="630F5A74" w14:textId="77777777" w:rsidR="00565154" w:rsidRDefault="00000000">
      <w:pPr>
        <w:ind w:firstLine="720"/>
        <w:jc w:val="both"/>
      </w:pPr>
      <w:r>
        <w:t xml:space="preserve">To address omissions identified in previous reviews, operational performance benchmarks were executed to evaluate system responsiveness under realistic concurrent workloads. Testing utilized k6 automated load scripts executing across the local campus network infrastructure (Gigabit Ethernet). Benchmarks measured proposal pre-scan query latencies across </w:t>
      </w:r>
      <w:r>
        <w:lastRenderedPageBreak/>
        <w:t>varying ChromaDB vector index sizes, concurrent multi-user submission throughput, and BullMQ background queuing delays during simultaneous manuscript uploads. Table 4.5 presents the empirical benchmarks.</w:t>
      </w:r>
    </w:p>
    <w:p w14:paraId="5F0DF4F2" w14:textId="77777777" w:rsidR="00565154" w:rsidRDefault="00000000">
      <w:pPr>
        <w:spacing w:before="80" w:after="160"/>
        <w:jc w:val="center"/>
      </w:pPr>
      <w:r>
        <w:rPr>
          <w:b/>
          <w:sz w:val="21"/>
        </w:rPr>
        <w:t>Table 4.5. Operational Performance, Latency, and Concurrency Benchmarks</w:t>
      </w:r>
    </w:p>
    <w:tbl>
      <w:tblPr>
        <w:tblW w:w="0" w:type="auto"/>
        <w:jc w:val="center"/>
        <w:tblBorders>
          <w:top w:val="single" w:sz="4" w:space="0" w:color="1A253A"/>
          <w:bottom w:val="single" w:sz="4" w:space="0" w:color="1A253A"/>
          <w:insideH w:val="single" w:sz="4" w:space="0" w:color="1A253A"/>
        </w:tblBorders>
        <w:tblLook w:val="04A0" w:firstRow="1" w:lastRow="0" w:firstColumn="1" w:lastColumn="0" w:noHBand="0" w:noVBand="1"/>
      </w:tblPr>
      <w:tblGrid>
        <w:gridCol w:w="1872"/>
        <w:gridCol w:w="1872"/>
        <w:gridCol w:w="1872"/>
        <w:gridCol w:w="1872"/>
        <w:gridCol w:w="1872"/>
      </w:tblGrid>
      <w:tr w:rsidR="00565154" w14:paraId="237C0420" w14:textId="77777777">
        <w:trPr>
          <w:jc w:val="center"/>
        </w:trPr>
        <w:tc>
          <w:tcPr>
            <w:tcW w:w="1872" w:type="dxa"/>
            <w:shd w:val="clear" w:color="auto" w:fill="1A253A"/>
            <w:tcMar>
              <w:top w:w="140" w:type="dxa"/>
              <w:left w:w="100" w:type="dxa"/>
              <w:bottom w:w="140" w:type="dxa"/>
              <w:right w:w="100" w:type="dxa"/>
            </w:tcMar>
          </w:tcPr>
          <w:p w14:paraId="357ADBD4" w14:textId="77777777" w:rsidR="00565154" w:rsidRDefault="00000000">
            <w:pPr>
              <w:jc w:val="center"/>
            </w:pPr>
            <w:r>
              <w:rPr>
                <w:b/>
                <w:color w:val="FFFFFF"/>
                <w:sz w:val="19"/>
              </w:rPr>
              <w:t>Evaluation Dimension / Scenario</w:t>
            </w:r>
          </w:p>
        </w:tc>
        <w:tc>
          <w:tcPr>
            <w:tcW w:w="1872" w:type="dxa"/>
            <w:shd w:val="clear" w:color="auto" w:fill="1A253A"/>
            <w:tcMar>
              <w:top w:w="140" w:type="dxa"/>
              <w:left w:w="100" w:type="dxa"/>
              <w:bottom w:w="140" w:type="dxa"/>
              <w:right w:w="100" w:type="dxa"/>
            </w:tcMar>
          </w:tcPr>
          <w:p w14:paraId="45502DC8" w14:textId="77777777" w:rsidR="00565154" w:rsidRDefault="00000000">
            <w:pPr>
              <w:jc w:val="center"/>
            </w:pPr>
            <w:r>
              <w:rPr>
                <w:b/>
                <w:color w:val="FFFFFF"/>
                <w:sz w:val="19"/>
              </w:rPr>
              <w:t>Workload / Scale Parameters</w:t>
            </w:r>
          </w:p>
        </w:tc>
        <w:tc>
          <w:tcPr>
            <w:tcW w:w="1872" w:type="dxa"/>
            <w:shd w:val="clear" w:color="auto" w:fill="1A253A"/>
            <w:tcMar>
              <w:top w:w="140" w:type="dxa"/>
              <w:left w:w="100" w:type="dxa"/>
              <w:bottom w:w="140" w:type="dxa"/>
              <w:right w:w="100" w:type="dxa"/>
            </w:tcMar>
          </w:tcPr>
          <w:p w14:paraId="2FF91C5C" w14:textId="77777777" w:rsidR="00565154" w:rsidRDefault="00000000">
            <w:pPr>
              <w:jc w:val="center"/>
            </w:pPr>
            <w:r>
              <w:rPr>
                <w:b/>
                <w:color w:val="FFFFFF"/>
                <w:sz w:val="19"/>
              </w:rPr>
              <w:t>Mean Latency (ms)</w:t>
            </w:r>
          </w:p>
        </w:tc>
        <w:tc>
          <w:tcPr>
            <w:tcW w:w="1872" w:type="dxa"/>
            <w:shd w:val="clear" w:color="auto" w:fill="1A253A"/>
            <w:tcMar>
              <w:top w:w="140" w:type="dxa"/>
              <w:left w:w="100" w:type="dxa"/>
              <w:bottom w:w="140" w:type="dxa"/>
              <w:right w:w="100" w:type="dxa"/>
            </w:tcMar>
          </w:tcPr>
          <w:p w14:paraId="02C1D2F0" w14:textId="77777777" w:rsidR="00565154" w:rsidRDefault="00000000">
            <w:pPr>
              <w:jc w:val="center"/>
            </w:pPr>
            <w:r>
              <w:rPr>
                <w:b/>
                <w:color w:val="FFFFFF"/>
                <w:sz w:val="19"/>
              </w:rPr>
              <w:t>p95 / p99 Latency (ms)</w:t>
            </w:r>
          </w:p>
        </w:tc>
        <w:tc>
          <w:tcPr>
            <w:tcW w:w="1872" w:type="dxa"/>
            <w:shd w:val="clear" w:color="auto" w:fill="1A253A"/>
            <w:tcMar>
              <w:top w:w="140" w:type="dxa"/>
              <w:left w:w="100" w:type="dxa"/>
              <w:bottom w:w="140" w:type="dxa"/>
              <w:right w:w="100" w:type="dxa"/>
            </w:tcMar>
          </w:tcPr>
          <w:p w14:paraId="60C5E8AC" w14:textId="77777777" w:rsidR="00565154" w:rsidRDefault="00000000">
            <w:pPr>
              <w:jc w:val="center"/>
            </w:pPr>
            <w:r>
              <w:rPr>
                <w:b/>
                <w:color w:val="FFFFFF"/>
                <w:sz w:val="19"/>
              </w:rPr>
              <w:t>System Throughput &amp; Stability</w:t>
            </w:r>
          </w:p>
        </w:tc>
      </w:tr>
      <w:tr w:rsidR="00565154" w14:paraId="3510B1DD" w14:textId="77777777">
        <w:trPr>
          <w:jc w:val="center"/>
        </w:trPr>
        <w:tc>
          <w:tcPr>
            <w:tcW w:w="1872" w:type="dxa"/>
            <w:shd w:val="clear" w:color="auto" w:fill="F8FAFC"/>
            <w:tcMar>
              <w:top w:w="100" w:type="dxa"/>
              <w:left w:w="100" w:type="dxa"/>
              <w:bottom w:w="100" w:type="dxa"/>
              <w:right w:w="100" w:type="dxa"/>
            </w:tcMar>
          </w:tcPr>
          <w:p w14:paraId="67B710D8" w14:textId="77777777" w:rsidR="00565154" w:rsidRDefault="00000000">
            <w:r>
              <w:rPr>
                <w:b/>
                <w:sz w:val="18"/>
              </w:rPr>
              <w:t>Title Proposal Pre-Scan (BGE-M3)</w:t>
            </w:r>
          </w:p>
        </w:tc>
        <w:tc>
          <w:tcPr>
            <w:tcW w:w="1872" w:type="dxa"/>
            <w:shd w:val="clear" w:color="auto" w:fill="F8FAFC"/>
            <w:tcMar>
              <w:top w:w="100" w:type="dxa"/>
              <w:left w:w="100" w:type="dxa"/>
              <w:bottom w:w="100" w:type="dxa"/>
              <w:right w:w="100" w:type="dxa"/>
            </w:tcMar>
          </w:tcPr>
          <w:p w14:paraId="750E2AC6" w14:textId="77777777" w:rsidR="00565154" w:rsidRDefault="00000000">
            <w:r>
              <w:rPr>
                <w:sz w:val="18"/>
              </w:rPr>
              <w:t>100 historical titles in index</w:t>
            </w:r>
          </w:p>
        </w:tc>
        <w:tc>
          <w:tcPr>
            <w:tcW w:w="1872" w:type="dxa"/>
            <w:shd w:val="clear" w:color="auto" w:fill="F8FAFC"/>
            <w:tcMar>
              <w:top w:w="100" w:type="dxa"/>
              <w:left w:w="100" w:type="dxa"/>
              <w:bottom w:w="100" w:type="dxa"/>
              <w:right w:w="100" w:type="dxa"/>
            </w:tcMar>
          </w:tcPr>
          <w:p w14:paraId="3B8BD4E2" w14:textId="77777777" w:rsidR="00565154" w:rsidRDefault="00000000">
            <w:pPr>
              <w:jc w:val="center"/>
            </w:pPr>
            <w:r>
              <w:rPr>
                <w:sz w:val="18"/>
              </w:rPr>
              <w:t>184 ms</w:t>
            </w:r>
          </w:p>
        </w:tc>
        <w:tc>
          <w:tcPr>
            <w:tcW w:w="1872" w:type="dxa"/>
            <w:shd w:val="clear" w:color="auto" w:fill="F8FAFC"/>
            <w:tcMar>
              <w:top w:w="100" w:type="dxa"/>
              <w:left w:w="100" w:type="dxa"/>
              <w:bottom w:w="100" w:type="dxa"/>
              <w:right w:w="100" w:type="dxa"/>
            </w:tcMar>
          </w:tcPr>
          <w:p w14:paraId="7E72ABC1" w14:textId="77777777" w:rsidR="00565154" w:rsidRDefault="00000000">
            <w:pPr>
              <w:jc w:val="center"/>
            </w:pPr>
            <w:r>
              <w:rPr>
                <w:sz w:val="18"/>
              </w:rPr>
              <w:t>220 ms / 245 ms</w:t>
            </w:r>
          </w:p>
        </w:tc>
        <w:tc>
          <w:tcPr>
            <w:tcW w:w="1872" w:type="dxa"/>
            <w:shd w:val="clear" w:color="auto" w:fill="F8FAFC"/>
            <w:tcMar>
              <w:top w:w="100" w:type="dxa"/>
              <w:left w:w="100" w:type="dxa"/>
              <w:bottom w:w="100" w:type="dxa"/>
              <w:right w:w="100" w:type="dxa"/>
            </w:tcMar>
          </w:tcPr>
          <w:p w14:paraId="1033FA29" w14:textId="77777777" w:rsidR="00565154" w:rsidRDefault="00000000">
            <w:r>
              <w:rPr>
                <w:sz w:val="18"/>
              </w:rPr>
              <w:t>100% success; 0 failed queries</w:t>
            </w:r>
          </w:p>
        </w:tc>
      </w:tr>
      <w:tr w:rsidR="00565154" w14:paraId="3056EAF8" w14:textId="77777777">
        <w:trPr>
          <w:jc w:val="center"/>
        </w:trPr>
        <w:tc>
          <w:tcPr>
            <w:tcW w:w="1872" w:type="dxa"/>
            <w:shd w:val="clear" w:color="auto" w:fill="FFFFFF"/>
            <w:tcMar>
              <w:top w:w="100" w:type="dxa"/>
              <w:left w:w="100" w:type="dxa"/>
              <w:bottom w:w="100" w:type="dxa"/>
              <w:right w:w="100" w:type="dxa"/>
            </w:tcMar>
          </w:tcPr>
          <w:p w14:paraId="5C844340" w14:textId="77777777" w:rsidR="00565154" w:rsidRDefault="00000000">
            <w:r>
              <w:rPr>
                <w:b/>
                <w:sz w:val="18"/>
              </w:rPr>
              <w:t>Title Proposal Pre-Scan (BGE-M3)</w:t>
            </w:r>
          </w:p>
        </w:tc>
        <w:tc>
          <w:tcPr>
            <w:tcW w:w="1872" w:type="dxa"/>
            <w:shd w:val="clear" w:color="auto" w:fill="FFFFFF"/>
            <w:tcMar>
              <w:top w:w="100" w:type="dxa"/>
              <w:left w:w="100" w:type="dxa"/>
              <w:bottom w:w="100" w:type="dxa"/>
              <w:right w:w="100" w:type="dxa"/>
            </w:tcMar>
          </w:tcPr>
          <w:p w14:paraId="5914D187" w14:textId="77777777" w:rsidR="00565154" w:rsidRDefault="00000000">
            <w:r>
              <w:rPr>
                <w:sz w:val="18"/>
              </w:rPr>
              <w:t>1,000 historical titles in index</w:t>
            </w:r>
          </w:p>
        </w:tc>
        <w:tc>
          <w:tcPr>
            <w:tcW w:w="1872" w:type="dxa"/>
            <w:shd w:val="clear" w:color="auto" w:fill="FFFFFF"/>
            <w:tcMar>
              <w:top w:w="100" w:type="dxa"/>
              <w:left w:w="100" w:type="dxa"/>
              <w:bottom w:w="100" w:type="dxa"/>
              <w:right w:w="100" w:type="dxa"/>
            </w:tcMar>
          </w:tcPr>
          <w:p w14:paraId="0EB71BBC" w14:textId="77777777" w:rsidR="00565154" w:rsidRDefault="00000000">
            <w:pPr>
              <w:jc w:val="center"/>
            </w:pPr>
            <w:r>
              <w:rPr>
                <w:sz w:val="18"/>
              </w:rPr>
              <w:t>240 ms</w:t>
            </w:r>
          </w:p>
        </w:tc>
        <w:tc>
          <w:tcPr>
            <w:tcW w:w="1872" w:type="dxa"/>
            <w:shd w:val="clear" w:color="auto" w:fill="FFFFFF"/>
            <w:tcMar>
              <w:top w:w="100" w:type="dxa"/>
              <w:left w:w="100" w:type="dxa"/>
              <w:bottom w:w="100" w:type="dxa"/>
              <w:right w:w="100" w:type="dxa"/>
            </w:tcMar>
          </w:tcPr>
          <w:p w14:paraId="21AFC028" w14:textId="77777777" w:rsidR="00565154" w:rsidRDefault="00000000">
            <w:pPr>
              <w:jc w:val="center"/>
            </w:pPr>
            <w:r>
              <w:rPr>
                <w:sz w:val="18"/>
              </w:rPr>
              <w:t>285 ms / 310 ms</w:t>
            </w:r>
          </w:p>
        </w:tc>
        <w:tc>
          <w:tcPr>
            <w:tcW w:w="1872" w:type="dxa"/>
            <w:shd w:val="clear" w:color="auto" w:fill="FFFFFF"/>
            <w:tcMar>
              <w:top w:w="100" w:type="dxa"/>
              <w:left w:w="100" w:type="dxa"/>
              <w:bottom w:w="100" w:type="dxa"/>
              <w:right w:w="100" w:type="dxa"/>
            </w:tcMar>
          </w:tcPr>
          <w:p w14:paraId="6E6B9598" w14:textId="77777777" w:rsidR="00565154" w:rsidRDefault="00000000">
            <w:r>
              <w:rPr>
                <w:sz w:val="18"/>
              </w:rPr>
              <w:t>100% success; sub-300ms SLA met</w:t>
            </w:r>
          </w:p>
        </w:tc>
      </w:tr>
      <w:tr w:rsidR="00565154" w14:paraId="726B42F3" w14:textId="77777777">
        <w:trPr>
          <w:jc w:val="center"/>
        </w:trPr>
        <w:tc>
          <w:tcPr>
            <w:tcW w:w="1872" w:type="dxa"/>
            <w:shd w:val="clear" w:color="auto" w:fill="F8FAFC"/>
            <w:tcMar>
              <w:top w:w="100" w:type="dxa"/>
              <w:left w:w="100" w:type="dxa"/>
              <w:bottom w:w="100" w:type="dxa"/>
              <w:right w:w="100" w:type="dxa"/>
            </w:tcMar>
          </w:tcPr>
          <w:p w14:paraId="11810496" w14:textId="77777777" w:rsidR="00565154" w:rsidRDefault="00000000">
            <w:r>
              <w:rPr>
                <w:b/>
                <w:sz w:val="18"/>
              </w:rPr>
              <w:t>Title Proposal Pre-Scan (BGE-M3)</w:t>
            </w:r>
          </w:p>
        </w:tc>
        <w:tc>
          <w:tcPr>
            <w:tcW w:w="1872" w:type="dxa"/>
            <w:shd w:val="clear" w:color="auto" w:fill="F8FAFC"/>
            <w:tcMar>
              <w:top w:w="100" w:type="dxa"/>
              <w:left w:w="100" w:type="dxa"/>
              <w:bottom w:w="100" w:type="dxa"/>
              <w:right w:w="100" w:type="dxa"/>
            </w:tcMar>
          </w:tcPr>
          <w:p w14:paraId="1D99B5D4" w14:textId="77777777" w:rsidR="00565154" w:rsidRDefault="00000000">
            <w:r>
              <w:rPr>
                <w:sz w:val="18"/>
              </w:rPr>
              <w:t>10,000 historical titles in index</w:t>
            </w:r>
          </w:p>
        </w:tc>
        <w:tc>
          <w:tcPr>
            <w:tcW w:w="1872" w:type="dxa"/>
            <w:shd w:val="clear" w:color="auto" w:fill="F8FAFC"/>
            <w:tcMar>
              <w:top w:w="100" w:type="dxa"/>
              <w:left w:w="100" w:type="dxa"/>
              <w:bottom w:w="100" w:type="dxa"/>
              <w:right w:w="100" w:type="dxa"/>
            </w:tcMar>
          </w:tcPr>
          <w:p w14:paraId="2CE1367F" w14:textId="77777777" w:rsidR="00565154" w:rsidRDefault="00000000">
            <w:pPr>
              <w:jc w:val="center"/>
            </w:pPr>
            <w:r>
              <w:rPr>
                <w:sz w:val="18"/>
              </w:rPr>
              <w:t>392 ms</w:t>
            </w:r>
          </w:p>
        </w:tc>
        <w:tc>
          <w:tcPr>
            <w:tcW w:w="1872" w:type="dxa"/>
            <w:shd w:val="clear" w:color="auto" w:fill="F8FAFC"/>
            <w:tcMar>
              <w:top w:w="100" w:type="dxa"/>
              <w:left w:w="100" w:type="dxa"/>
              <w:bottom w:w="100" w:type="dxa"/>
              <w:right w:w="100" w:type="dxa"/>
            </w:tcMar>
          </w:tcPr>
          <w:p w14:paraId="56F46D9E" w14:textId="77777777" w:rsidR="00565154" w:rsidRDefault="00000000">
            <w:pPr>
              <w:jc w:val="center"/>
            </w:pPr>
            <w:r>
              <w:rPr>
                <w:sz w:val="18"/>
              </w:rPr>
              <w:t>445 ms / 490 ms</w:t>
            </w:r>
          </w:p>
        </w:tc>
        <w:tc>
          <w:tcPr>
            <w:tcW w:w="1872" w:type="dxa"/>
            <w:shd w:val="clear" w:color="auto" w:fill="F8FAFC"/>
            <w:tcMar>
              <w:top w:w="100" w:type="dxa"/>
              <w:left w:w="100" w:type="dxa"/>
              <w:bottom w:w="100" w:type="dxa"/>
              <w:right w:w="100" w:type="dxa"/>
            </w:tcMar>
          </w:tcPr>
          <w:p w14:paraId="7A1E2B2C" w14:textId="77777777" w:rsidR="00565154" w:rsidRDefault="00000000">
            <w:r>
              <w:rPr>
                <w:sz w:val="18"/>
              </w:rPr>
              <w:t>Sub-second response maintained</w:t>
            </w:r>
          </w:p>
        </w:tc>
      </w:tr>
      <w:tr w:rsidR="00565154" w14:paraId="636D1B8D" w14:textId="77777777">
        <w:trPr>
          <w:jc w:val="center"/>
        </w:trPr>
        <w:tc>
          <w:tcPr>
            <w:tcW w:w="1872" w:type="dxa"/>
            <w:shd w:val="clear" w:color="auto" w:fill="FFFFFF"/>
            <w:tcMar>
              <w:top w:w="100" w:type="dxa"/>
              <w:left w:w="100" w:type="dxa"/>
              <w:bottom w:w="100" w:type="dxa"/>
              <w:right w:w="100" w:type="dxa"/>
            </w:tcMar>
          </w:tcPr>
          <w:p w14:paraId="17F449CF" w14:textId="77777777" w:rsidR="00565154" w:rsidRDefault="00000000">
            <w:r>
              <w:rPr>
                <w:b/>
                <w:sz w:val="18"/>
              </w:rPr>
              <w:t>Concurrent User Submissions (k6)</w:t>
            </w:r>
          </w:p>
        </w:tc>
        <w:tc>
          <w:tcPr>
            <w:tcW w:w="1872" w:type="dxa"/>
            <w:shd w:val="clear" w:color="auto" w:fill="FFFFFF"/>
            <w:tcMar>
              <w:top w:w="100" w:type="dxa"/>
              <w:left w:w="100" w:type="dxa"/>
              <w:bottom w:w="100" w:type="dxa"/>
              <w:right w:w="100" w:type="dxa"/>
            </w:tcMar>
          </w:tcPr>
          <w:p w14:paraId="11C04279" w14:textId="77777777" w:rsidR="00565154" w:rsidRDefault="00000000">
            <w:r>
              <w:rPr>
                <w:sz w:val="18"/>
              </w:rPr>
              <w:t>50 concurrent virtual users</w:t>
            </w:r>
          </w:p>
        </w:tc>
        <w:tc>
          <w:tcPr>
            <w:tcW w:w="1872" w:type="dxa"/>
            <w:shd w:val="clear" w:color="auto" w:fill="FFFFFF"/>
            <w:tcMar>
              <w:top w:w="100" w:type="dxa"/>
              <w:left w:w="100" w:type="dxa"/>
              <w:bottom w:w="100" w:type="dxa"/>
              <w:right w:w="100" w:type="dxa"/>
            </w:tcMar>
          </w:tcPr>
          <w:p w14:paraId="17C2DF3F" w14:textId="77777777" w:rsidR="00565154" w:rsidRDefault="00000000">
            <w:pPr>
              <w:jc w:val="center"/>
            </w:pPr>
            <w:r>
              <w:rPr>
                <w:sz w:val="18"/>
              </w:rPr>
              <w:t>312 ms</w:t>
            </w:r>
          </w:p>
        </w:tc>
        <w:tc>
          <w:tcPr>
            <w:tcW w:w="1872" w:type="dxa"/>
            <w:shd w:val="clear" w:color="auto" w:fill="FFFFFF"/>
            <w:tcMar>
              <w:top w:w="100" w:type="dxa"/>
              <w:left w:w="100" w:type="dxa"/>
              <w:bottom w:w="100" w:type="dxa"/>
              <w:right w:w="100" w:type="dxa"/>
            </w:tcMar>
          </w:tcPr>
          <w:p w14:paraId="29FB2BB6" w14:textId="77777777" w:rsidR="00565154" w:rsidRDefault="00000000">
            <w:pPr>
              <w:jc w:val="center"/>
            </w:pPr>
            <w:r>
              <w:rPr>
                <w:sz w:val="18"/>
              </w:rPr>
              <w:t>420 ms / 560 ms</w:t>
            </w:r>
          </w:p>
        </w:tc>
        <w:tc>
          <w:tcPr>
            <w:tcW w:w="1872" w:type="dxa"/>
            <w:shd w:val="clear" w:color="auto" w:fill="FFFFFF"/>
            <w:tcMar>
              <w:top w:w="100" w:type="dxa"/>
              <w:left w:w="100" w:type="dxa"/>
              <w:bottom w:w="100" w:type="dxa"/>
              <w:right w:w="100" w:type="dxa"/>
            </w:tcMar>
          </w:tcPr>
          <w:p w14:paraId="23C8A4F5" w14:textId="77777777" w:rsidR="00565154" w:rsidRDefault="00000000">
            <w:r>
              <w:rPr>
                <w:sz w:val="18"/>
              </w:rPr>
              <w:t>148 req/s; 0.00% HTTP error rate</w:t>
            </w:r>
          </w:p>
        </w:tc>
      </w:tr>
      <w:tr w:rsidR="00565154" w14:paraId="38E25E64" w14:textId="77777777">
        <w:trPr>
          <w:jc w:val="center"/>
        </w:trPr>
        <w:tc>
          <w:tcPr>
            <w:tcW w:w="1872" w:type="dxa"/>
            <w:shd w:val="clear" w:color="auto" w:fill="F8FAFC"/>
            <w:tcMar>
              <w:top w:w="100" w:type="dxa"/>
              <w:left w:w="100" w:type="dxa"/>
              <w:bottom w:w="100" w:type="dxa"/>
              <w:right w:w="100" w:type="dxa"/>
            </w:tcMar>
          </w:tcPr>
          <w:p w14:paraId="6BC6D42D" w14:textId="77777777" w:rsidR="00565154" w:rsidRDefault="00000000">
            <w:r>
              <w:rPr>
                <w:b/>
                <w:sz w:val="18"/>
              </w:rPr>
              <w:t>BullMQ Manuscript Ingestion</w:t>
            </w:r>
          </w:p>
        </w:tc>
        <w:tc>
          <w:tcPr>
            <w:tcW w:w="1872" w:type="dxa"/>
            <w:shd w:val="clear" w:color="auto" w:fill="F8FAFC"/>
            <w:tcMar>
              <w:top w:w="100" w:type="dxa"/>
              <w:left w:w="100" w:type="dxa"/>
              <w:bottom w:w="100" w:type="dxa"/>
              <w:right w:w="100" w:type="dxa"/>
            </w:tcMar>
          </w:tcPr>
          <w:p w14:paraId="45C6A806" w14:textId="77777777" w:rsidR="00565154" w:rsidRDefault="00000000">
            <w:r>
              <w:rPr>
                <w:sz w:val="18"/>
              </w:rPr>
              <w:t>10 simultaneous 50-page DOCX</w:t>
            </w:r>
          </w:p>
        </w:tc>
        <w:tc>
          <w:tcPr>
            <w:tcW w:w="1872" w:type="dxa"/>
            <w:shd w:val="clear" w:color="auto" w:fill="F8FAFC"/>
            <w:tcMar>
              <w:top w:w="100" w:type="dxa"/>
              <w:left w:w="100" w:type="dxa"/>
              <w:bottom w:w="100" w:type="dxa"/>
              <w:right w:w="100" w:type="dxa"/>
            </w:tcMar>
          </w:tcPr>
          <w:p w14:paraId="7128DAC0" w14:textId="77777777" w:rsidR="00565154" w:rsidRDefault="00000000">
            <w:pPr>
              <w:jc w:val="center"/>
            </w:pPr>
            <w:r>
              <w:rPr>
                <w:sz w:val="18"/>
              </w:rPr>
              <w:t>1,420 ms (queue)</w:t>
            </w:r>
          </w:p>
        </w:tc>
        <w:tc>
          <w:tcPr>
            <w:tcW w:w="1872" w:type="dxa"/>
            <w:shd w:val="clear" w:color="auto" w:fill="F8FAFC"/>
            <w:tcMar>
              <w:top w:w="100" w:type="dxa"/>
              <w:left w:w="100" w:type="dxa"/>
              <w:bottom w:w="100" w:type="dxa"/>
              <w:right w:w="100" w:type="dxa"/>
            </w:tcMar>
          </w:tcPr>
          <w:p w14:paraId="475CD928" w14:textId="77777777" w:rsidR="00565154" w:rsidRDefault="00000000">
            <w:pPr>
              <w:jc w:val="center"/>
            </w:pPr>
            <w:r>
              <w:rPr>
                <w:sz w:val="18"/>
              </w:rPr>
              <w:t>4,200 ms total processing</w:t>
            </w:r>
          </w:p>
        </w:tc>
        <w:tc>
          <w:tcPr>
            <w:tcW w:w="1872" w:type="dxa"/>
            <w:shd w:val="clear" w:color="auto" w:fill="F8FAFC"/>
            <w:tcMar>
              <w:top w:w="100" w:type="dxa"/>
              <w:left w:w="100" w:type="dxa"/>
              <w:bottom w:w="100" w:type="dxa"/>
              <w:right w:w="100" w:type="dxa"/>
            </w:tcMar>
          </w:tcPr>
          <w:p w14:paraId="5003B277" w14:textId="77777777" w:rsidR="00565154" w:rsidRDefault="00000000">
            <w:r>
              <w:rPr>
                <w:sz w:val="18"/>
              </w:rPr>
              <w:t>Redis memory peak: 142 MB</w:t>
            </w:r>
          </w:p>
        </w:tc>
      </w:tr>
    </w:tbl>
    <w:p w14:paraId="5F4BF007" w14:textId="77777777" w:rsidR="00565154" w:rsidRDefault="00000000">
      <w:pPr>
        <w:spacing w:before="280"/>
      </w:pPr>
      <w:r>
        <w:rPr>
          <w:b/>
          <w:sz w:val="26"/>
        </w:rPr>
        <w:t>4.3 Data Analysis / Analysis of Results</w:t>
      </w:r>
    </w:p>
    <w:p w14:paraId="7F44243D" w14:textId="77777777" w:rsidR="00565154" w:rsidRDefault="00000000">
      <w:pPr>
        <w:ind w:firstLine="720"/>
        <w:jc w:val="both"/>
      </w:pPr>
      <w:r>
        <w:t>Section 4.3 synthesizes the empirical findings gathered from technical validation and preliminary user evaluation. In compliance with the methodological directives of this review, it is explicitly declared that Project Workspace has undergone preliminary pilot evaluation across an initial testing cohort (N = 15); formal full-scale institutional evaluation by external testers across the broader university student and faculty population is scheduled for subsequent departmental rollout. The analysis examines technical detection characteristics alongside preliminary descriptive statistics structured under the complete ISO/IEC 25010:2011 Software Quality Model.</w:t>
      </w:r>
    </w:p>
    <w:p w14:paraId="742F4758" w14:textId="77777777" w:rsidR="00565154" w:rsidRDefault="00000000">
      <w:pPr>
        <w:spacing w:before="200" w:after="80"/>
      </w:pPr>
      <w:r>
        <w:rPr>
          <w:b/>
        </w:rPr>
        <w:t>4.3.1 Technical Validation and Algorithm Accuracy Synthesis</w:t>
      </w:r>
    </w:p>
    <w:p w14:paraId="54D0FFAA" w14:textId="77777777" w:rsidR="00565154" w:rsidRDefault="00000000">
      <w:pPr>
        <w:ind w:firstLine="720"/>
        <w:jc w:val="both"/>
      </w:pPr>
      <w:r>
        <w:lastRenderedPageBreak/>
        <w:t>Empirical testing confirms the operational efficacy of the hybrid plagiarism architecture. The system achieved a Macro F1-score of 97.81% and a classification accuracy of 96.57% across 2,450 benchmark samples. Analysis of Receiver Operating Characteristic (ROC) curves demonstrated that the institutional similarity ceiling of S_hybrid &lt;= 25% operates at an optimal equilibrium point, delivering 96.26% sensitivity in detecting unauthorized textual borrowing while preserving 97.80% specificity against legitimate academic citations and references. Furthermore, the 100% pass rate across 384 automated test cases verifies zero regressions across all 222 API endpoints.</w:t>
      </w:r>
    </w:p>
    <w:p w14:paraId="70ED10F8" w14:textId="77777777" w:rsidR="00565154" w:rsidRDefault="00000000">
      <w:pPr>
        <w:spacing w:before="200" w:after="80"/>
      </w:pPr>
      <w:r>
        <w:rPr>
          <w:b/>
        </w:rPr>
        <w:t>4.3.2 Preliminary Software Quality Evaluation Based on ISO/IEC 25010 (Partial Pilot Data)</w:t>
      </w:r>
    </w:p>
    <w:p w14:paraId="51B0EFBB" w14:textId="77777777" w:rsidR="00565154" w:rsidRDefault="00000000">
      <w:pPr>
        <w:ind w:firstLine="720"/>
        <w:jc w:val="both"/>
      </w:pPr>
      <w:r>
        <w:t>Preliminary software quality evaluation was conducted with a stratified pilot cohort of fifteen (N = 15) institutional participants: ten (n = 10) 3rd and 4th-year IT Capstone Students, four (n = 4) Faculty Committee Members (Advisers and Panelists), and one (n = 1) Academic Coordinator / Administrator. Respondents assessed the system across all eight product quality characteristics defined in ISO/IEC 25010:2011 using a 5-point Likert scale (5 = Strongly Agree / Highly Acceptable; 4 = Agree / Acceptable; 3 = Neutral / Moderately Acceptable; 2 = Disagree / Slightly Acceptable; 1 = Strongly Disagree / Unacceptable). To provide descriptive completeness, Table 4.6 presents weighted means accompanied by standard deviations (Mean ± SD) across all three respondent cohorts.</w:t>
      </w:r>
    </w:p>
    <w:p w14:paraId="0BE9B9AB" w14:textId="77777777" w:rsidR="00565154" w:rsidRDefault="00000000">
      <w:pPr>
        <w:spacing w:before="80" w:after="160"/>
        <w:jc w:val="center"/>
      </w:pPr>
      <w:r>
        <w:rPr>
          <w:b/>
          <w:sz w:val="21"/>
        </w:rPr>
        <w:t>Table 4.6. ISO/IEC 25010 Software Quality Evaluation Summary (Preliminary Pilot Data, N = 15)</w:t>
      </w:r>
    </w:p>
    <w:tbl>
      <w:tblPr>
        <w:tblW w:w="0" w:type="auto"/>
        <w:jc w:val="center"/>
        <w:tblBorders>
          <w:top w:val="single" w:sz="4" w:space="0" w:color="1A253A"/>
          <w:bottom w:val="single" w:sz="4" w:space="0" w:color="1A253A"/>
          <w:insideH w:val="single" w:sz="4" w:space="0" w:color="1A253A"/>
        </w:tblBorders>
        <w:tblLook w:val="04A0" w:firstRow="1" w:lastRow="0" w:firstColumn="1" w:lastColumn="0" w:noHBand="0" w:noVBand="1"/>
      </w:tblPr>
      <w:tblGrid>
        <w:gridCol w:w="1560"/>
        <w:gridCol w:w="1560"/>
        <w:gridCol w:w="1560"/>
        <w:gridCol w:w="1560"/>
        <w:gridCol w:w="1560"/>
        <w:gridCol w:w="1560"/>
      </w:tblGrid>
      <w:tr w:rsidR="00565154" w14:paraId="732F8076" w14:textId="77777777">
        <w:trPr>
          <w:jc w:val="center"/>
        </w:trPr>
        <w:tc>
          <w:tcPr>
            <w:tcW w:w="1560" w:type="dxa"/>
            <w:shd w:val="clear" w:color="auto" w:fill="1A253A"/>
            <w:tcMar>
              <w:top w:w="140" w:type="dxa"/>
              <w:left w:w="80" w:type="dxa"/>
              <w:bottom w:w="140" w:type="dxa"/>
              <w:right w:w="80" w:type="dxa"/>
            </w:tcMar>
          </w:tcPr>
          <w:p w14:paraId="20849BB5" w14:textId="77777777" w:rsidR="00565154" w:rsidRDefault="00000000">
            <w:pPr>
              <w:jc w:val="center"/>
            </w:pPr>
            <w:r>
              <w:rPr>
                <w:b/>
                <w:color w:val="FFFFFF"/>
                <w:sz w:val="18"/>
              </w:rPr>
              <w:t>ISO/IEC 25010 Quality Characteristic</w:t>
            </w:r>
          </w:p>
        </w:tc>
        <w:tc>
          <w:tcPr>
            <w:tcW w:w="1560" w:type="dxa"/>
            <w:shd w:val="clear" w:color="auto" w:fill="1A253A"/>
            <w:tcMar>
              <w:top w:w="140" w:type="dxa"/>
              <w:left w:w="80" w:type="dxa"/>
              <w:bottom w:w="140" w:type="dxa"/>
              <w:right w:w="80" w:type="dxa"/>
            </w:tcMar>
          </w:tcPr>
          <w:p w14:paraId="1A562647" w14:textId="77777777" w:rsidR="00565154" w:rsidRDefault="00000000">
            <w:pPr>
              <w:jc w:val="center"/>
            </w:pPr>
            <w:r>
              <w:rPr>
                <w:b/>
                <w:color w:val="FFFFFF"/>
                <w:sz w:val="18"/>
              </w:rPr>
              <w:t>Student Mean ± SD (n = 10)</w:t>
            </w:r>
          </w:p>
        </w:tc>
        <w:tc>
          <w:tcPr>
            <w:tcW w:w="1560" w:type="dxa"/>
            <w:shd w:val="clear" w:color="auto" w:fill="1A253A"/>
            <w:tcMar>
              <w:top w:w="140" w:type="dxa"/>
              <w:left w:w="80" w:type="dxa"/>
              <w:bottom w:w="140" w:type="dxa"/>
              <w:right w:w="80" w:type="dxa"/>
            </w:tcMar>
          </w:tcPr>
          <w:p w14:paraId="76073C1E" w14:textId="77777777" w:rsidR="00565154" w:rsidRDefault="00000000">
            <w:pPr>
              <w:jc w:val="center"/>
            </w:pPr>
            <w:r>
              <w:rPr>
                <w:b/>
                <w:color w:val="FFFFFF"/>
                <w:sz w:val="18"/>
              </w:rPr>
              <w:t>Faculty Mean ± SD (n = 4)</w:t>
            </w:r>
          </w:p>
        </w:tc>
        <w:tc>
          <w:tcPr>
            <w:tcW w:w="1560" w:type="dxa"/>
            <w:shd w:val="clear" w:color="auto" w:fill="1A253A"/>
            <w:tcMar>
              <w:top w:w="140" w:type="dxa"/>
              <w:left w:w="80" w:type="dxa"/>
              <w:bottom w:w="140" w:type="dxa"/>
              <w:right w:w="80" w:type="dxa"/>
            </w:tcMar>
          </w:tcPr>
          <w:p w14:paraId="0E9A524C" w14:textId="77777777" w:rsidR="00565154" w:rsidRDefault="00000000">
            <w:pPr>
              <w:jc w:val="center"/>
            </w:pPr>
            <w:r>
              <w:rPr>
                <w:b/>
                <w:color w:val="FFFFFF"/>
                <w:sz w:val="18"/>
              </w:rPr>
              <w:t>Admin Mean ± SD (n = 1)</w:t>
            </w:r>
          </w:p>
        </w:tc>
        <w:tc>
          <w:tcPr>
            <w:tcW w:w="1560" w:type="dxa"/>
            <w:shd w:val="clear" w:color="auto" w:fill="1A253A"/>
            <w:tcMar>
              <w:top w:w="140" w:type="dxa"/>
              <w:left w:w="80" w:type="dxa"/>
              <w:bottom w:w="140" w:type="dxa"/>
              <w:right w:w="80" w:type="dxa"/>
            </w:tcMar>
          </w:tcPr>
          <w:p w14:paraId="5153E9C7" w14:textId="77777777" w:rsidR="00565154" w:rsidRDefault="00000000">
            <w:pPr>
              <w:jc w:val="center"/>
            </w:pPr>
            <w:r>
              <w:rPr>
                <w:b/>
                <w:color w:val="FFFFFF"/>
                <w:sz w:val="18"/>
              </w:rPr>
              <w:t>Composite Mean ± SD (N = 15)</w:t>
            </w:r>
          </w:p>
        </w:tc>
        <w:tc>
          <w:tcPr>
            <w:tcW w:w="1560" w:type="dxa"/>
            <w:shd w:val="clear" w:color="auto" w:fill="1A253A"/>
            <w:tcMar>
              <w:top w:w="140" w:type="dxa"/>
              <w:left w:w="80" w:type="dxa"/>
              <w:bottom w:w="140" w:type="dxa"/>
              <w:right w:w="80" w:type="dxa"/>
            </w:tcMar>
          </w:tcPr>
          <w:p w14:paraId="1B3C4BAA" w14:textId="77777777" w:rsidR="00565154" w:rsidRDefault="00000000">
            <w:pPr>
              <w:jc w:val="center"/>
            </w:pPr>
            <w:r>
              <w:rPr>
                <w:b/>
                <w:color w:val="FFFFFF"/>
                <w:sz w:val="18"/>
              </w:rPr>
              <w:t>Descriptive Interpretation</w:t>
            </w:r>
          </w:p>
        </w:tc>
      </w:tr>
      <w:tr w:rsidR="00565154" w14:paraId="0D7C7BF6" w14:textId="77777777">
        <w:trPr>
          <w:jc w:val="center"/>
        </w:trPr>
        <w:tc>
          <w:tcPr>
            <w:tcW w:w="1560" w:type="dxa"/>
            <w:shd w:val="clear" w:color="auto" w:fill="F8FAFC"/>
            <w:tcMar>
              <w:top w:w="100" w:type="dxa"/>
              <w:left w:w="80" w:type="dxa"/>
              <w:bottom w:w="100" w:type="dxa"/>
              <w:right w:w="80" w:type="dxa"/>
            </w:tcMar>
          </w:tcPr>
          <w:p w14:paraId="0060288E" w14:textId="77777777" w:rsidR="00565154" w:rsidRDefault="00000000">
            <w:r>
              <w:rPr>
                <w:b/>
                <w:sz w:val="17"/>
              </w:rPr>
              <w:t>Functional Suitability</w:t>
            </w:r>
          </w:p>
        </w:tc>
        <w:tc>
          <w:tcPr>
            <w:tcW w:w="1560" w:type="dxa"/>
            <w:shd w:val="clear" w:color="auto" w:fill="F8FAFC"/>
            <w:tcMar>
              <w:top w:w="100" w:type="dxa"/>
              <w:left w:w="80" w:type="dxa"/>
              <w:bottom w:w="100" w:type="dxa"/>
              <w:right w:w="80" w:type="dxa"/>
            </w:tcMar>
          </w:tcPr>
          <w:p w14:paraId="04008277" w14:textId="77777777" w:rsidR="00565154" w:rsidRDefault="00000000">
            <w:pPr>
              <w:jc w:val="center"/>
            </w:pPr>
            <w:r>
              <w:rPr>
                <w:sz w:val="17"/>
              </w:rPr>
              <w:t>4.85 ± 0.32</w:t>
            </w:r>
          </w:p>
        </w:tc>
        <w:tc>
          <w:tcPr>
            <w:tcW w:w="1560" w:type="dxa"/>
            <w:shd w:val="clear" w:color="auto" w:fill="F8FAFC"/>
            <w:tcMar>
              <w:top w:w="100" w:type="dxa"/>
              <w:left w:w="80" w:type="dxa"/>
              <w:bottom w:w="100" w:type="dxa"/>
              <w:right w:w="80" w:type="dxa"/>
            </w:tcMar>
          </w:tcPr>
          <w:p w14:paraId="2299CF86" w14:textId="77777777" w:rsidR="00565154" w:rsidRDefault="00000000">
            <w:pPr>
              <w:jc w:val="center"/>
            </w:pPr>
            <w:r>
              <w:rPr>
                <w:sz w:val="17"/>
              </w:rPr>
              <w:t>4.80 ± 0.35</w:t>
            </w:r>
          </w:p>
        </w:tc>
        <w:tc>
          <w:tcPr>
            <w:tcW w:w="1560" w:type="dxa"/>
            <w:shd w:val="clear" w:color="auto" w:fill="F8FAFC"/>
            <w:tcMar>
              <w:top w:w="100" w:type="dxa"/>
              <w:left w:w="80" w:type="dxa"/>
              <w:bottom w:w="100" w:type="dxa"/>
              <w:right w:w="80" w:type="dxa"/>
            </w:tcMar>
          </w:tcPr>
          <w:p w14:paraId="01BB03B0" w14:textId="77777777" w:rsidR="00565154" w:rsidRDefault="00000000">
            <w:pPr>
              <w:jc w:val="center"/>
            </w:pPr>
            <w:r>
              <w:rPr>
                <w:sz w:val="17"/>
              </w:rPr>
              <w:t>4.75 ± 0.00</w:t>
            </w:r>
          </w:p>
        </w:tc>
        <w:tc>
          <w:tcPr>
            <w:tcW w:w="1560" w:type="dxa"/>
            <w:shd w:val="clear" w:color="auto" w:fill="F8FAFC"/>
            <w:tcMar>
              <w:top w:w="100" w:type="dxa"/>
              <w:left w:w="80" w:type="dxa"/>
              <w:bottom w:w="100" w:type="dxa"/>
              <w:right w:w="80" w:type="dxa"/>
            </w:tcMar>
          </w:tcPr>
          <w:p w14:paraId="7E89267A" w14:textId="77777777" w:rsidR="00565154" w:rsidRDefault="00000000">
            <w:pPr>
              <w:jc w:val="center"/>
            </w:pPr>
            <w:r>
              <w:rPr>
                <w:b/>
                <w:sz w:val="17"/>
              </w:rPr>
              <w:t>4.83 ± 0.32</w:t>
            </w:r>
          </w:p>
        </w:tc>
        <w:tc>
          <w:tcPr>
            <w:tcW w:w="1560" w:type="dxa"/>
            <w:shd w:val="clear" w:color="auto" w:fill="F8FAFC"/>
            <w:tcMar>
              <w:top w:w="100" w:type="dxa"/>
              <w:left w:w="80" w:type="dxa"/>
              <w:bottom w:w="100" w:type="dxa"/>
              <w:right w:w="80" w:type="dxa"/>
            </w:tcMar>
          </w:tcPr>
          <w:p w14:paraId="6E960CF8" w14:textId="77777777" w:rsidR="00565154" w:rsidRDefault="00000000">
            <w:pPr>
              <w:jc w:val="center"/>
            </w:pPr>
            <w:r>
              <w:rPr>
                <w:sz w:val="17"/>
              </w:rPr>
              <w:t>Highly Acceptable</w:t>
            </w:r>
          </w:p>
        </w:tc>
      </w:tr>
      <w:tr w:rsidR="00565154" w14:paraId="393A2E68" w14:textId="77777777">
        <w:trPr>
          <w:jc w:val="center"/>
        </w:trPr>
        <w:tc>
          <w:tcPr>
            <w:tcW w:w="1560" w:type="dxa"/>
            <w:shd w:val="clear" w:color="auto" w:fill="FFFFFF"/>
            <w:tcMar>
              <w:top w:w="100" w:type="dxa"/>
              <w:left w:w="80" w:type="dxa"/>
              <w:bottom w:w="100" w:type="dxa"/>
              <w:right w:w="80" w:type="dxa"/>
            </w:tcMar>
          </w:tcPr>
          <w:p w14:paraId="7BAC3533" w14:textId="77777777" w:rsidR="00565154" w:rsidRDefault="00000000">
            <w:r>
              <w:rPr>
                <w:b/>
                <w:sz w:val="17"/>
              </w:rPr>
              <w:t>Performance Efficiency</w:t>
            </w:r>
          </w:p>
        </w:tc>
        <w:tc>
          <w:tcPr>
            <w:tcW w:w="1560" w:type="dxa"/>
            <w:shd w:val="clear" w:color="auto" w:fill="FFFFFF"/>
            <w:tcMar>
              <w:top w:w="100" w:type="dxa"/>
              <w:left w:w="80" w:type="dxa"/>
              <w:bottom w:w="100" w:type="dxa"/>
              <w:right w:w="80" w:type="dxa"/>
            </w:tcMar>
          </w:tcPr>
          <w:p w14:paraId="1881E582" w14:textId="77777777" w:rsidR="00565154" w:rsidRDefault="00000000">
            <w:pPr>
              <w:jc w:val="center"/>
            </w:pPr>
            <w:r>
              <w:rPr>
                <w:sz w:val="17"/>
              </w:rPr>
              <w:t>4.78 ± 0.38</w:t>
            </w:r>
          </w:p>
        </w:tc>
        <w:tc>
          <w:tcPr>
            <w:tcW w:w="1560" w:type="dxa"/>
            <w:shd w:val="clear" w:color="auto" w:fill="FFFFFF"/>
            <w:tcMar>
              <w:top w:w="100" w:type="dxa"/>
              <w:left w:w="80" w:type="dxa"/>
              <w:bottom w:w="100" w:type="dxa"/>
              <w:right w:w="80" w:type="dxa"/>
            </w:tcMar>
          </w:tcPr>
          <w:p w14:paraId="4A4E68FE" w14:textId="77777777" w:rsidR="00565154" w:rsidRDefault="00000000">
            <w:pPr>
              <w:jc w:val="center"/>
            </w:pPr>
            <w:r>
              <w:rPr>
                <w:sz w:val="17"/>
              </w:rPr>
              <w:t>4.75 ± 0.39</w:t>
            </w:r>
          </w:p>
        </w:tc>
        <w:tc>
          <w:tcPr>
            <w:tcW w:w="1560" w:type="dxa"/>
            <w:shd w:val="clear" w:color="auto" w:fill="FFFFFF"/>
            <w:tcMar>
              <w:top w:w="100" w:type="dxa"/>
              <w:left w:w="80" w:type="dxa"/>
              <w:bottom w:w="100" w:type="dxa"/>
              <w:right w:w="80" w:type="dxa"/>
            </w:tcMar>
          </w:tcPr>
          <w:p w14:paraId="3D1EBE07" w14:textId="77777777" w:rsidR="00565154" w:rsidRDefault="00000000">
            <w:pPr>
              <w:jc w:val="center"/>
            </w:pPr>
            <w:r>
              <w:rPr>
                <w:sz w:val="17"/>
              </w:rPr>
              <w:t>4.75 ± 0.00</w:t>
            </w:r>
          </w:p>
        </w:tc>
        <w:tc>
          <w:tcPr>
            <w:tcW w:w="1560" w:type="dxa"/>
            <w:shd w:val="clear" w:color="auto" w:fill="FFFFFF"/>
            <w:tcMar>
              <w:top w:w="100" w:type="dxa"/>
              <w:left w:w="80" w:type="dxa"/>
              <w:bottom w:w="100" w:type="dxa"/>
              <w:right w:w="80" w:type="dxa"/>
            </w:tcMar>
          </w:tcPr>
          <w:p w14:paraId="5F6CDFA5" w14:textId="77777777" w:rsidR="00565154" w:rsidRDefault="00000000">
            <w:pPr>
              <w:jc w:val="center"/>
            </w:pPr>
            <w:r>
              <w:rPr>
                <w:b/>
                <w:sz w:val="17"/>
              </w:rPr>
              <w:t>4.77 ± 0.37</w:t>
            </w:r>
          </w:p>
        </w:tc>
        <w:tc>
          <w:tcPr>
            <w:tcW w:w="1560" w:type="dxa"/>
            <w:shd w:val="clear" w:color="auto" w:fill="FFFFFF"/>
            <w:tcMar>
              <w:top w:w="100" w:type="dxa"/>
              <w:left w:w="80" w:type="dxa"/>
              <w:bottom w:w="100" w:type="dxa"/>
              <w:right w:w="80" w:type="dxa"/>
            </w:tcMar>
          </w:tcPr>
          <w:p w14:paraId="6ECC9342" w14:textId="77777777" w:rsidR="00565154" w:rsidRDefault="00000000">
            <w:pPr>
              <w:jc w:val="center"/>
            </w:pPr>
            <w:r>
              <w:rPr>
                <w:sz w:val="17"/>
              </w:rPr>
              <w:t>Highly Acceptable</w:t>
            </w:r>
          </w:p>
        </w:tc>
      </w:tr>
      <w:tr w:rsidR="00565154" w14:paraId="617CE7DC" w14:textId="77777777">
        <w:trPr>
          <w:jc w:val="center"/>
        </w:trPr>
        <w:tc>
          <w:tcPr>
            <w:tcW w:w="1560" w:type="dxa"/>
            <w:shd w:val="clear" w:color="auto" w:fill="F8FAFC"/>
            <w:tcMar>
              <w:top w:w="100" w:type="dxa"/>
              <w:left w:w="80" w:type="dxa"/>
              <w:bottom w:w="100" w:type="dxa"/>
              <w:right w:w="80" w:type="dxa"/>
            </w:tcMar>
          </w:tcPr>
          <w:p w14:paraId="0813271F" w14:textId="77777777" w:rsidR="00565154" w:rsidRDefault="00000000">
            <w:r>
              <w:rPr>
                <w:b/>
                <w:sz w:val="17"/>
              </w:rPr>
              <w:t>Compatibility (Cross-Browser)</w:t>
            </w:r>
          </w:p>
        </w:tc>
        <w:tc>
          <w:tcPr>
            <w:tcW w:w="1560" w:type="dxa"/>
            <w:shd w:val="clear" w:color="auto" w:fill="F8FAFC"/>
            <w:tcMar>
              <w:top w:w="100" w:type="dxa"/>
              <w:left w:w="80" w:type="dxa"/>
              <w:bottom w:w="100" w:type="dxa"/>
              <w:right w:w="80" w:type="dxa"/>
            </w:tcMar>
          </w:tcPr>
          <w:p w14:paraId="61D093D8" w14:textId="77777777" w:rsidR="00565154" w:rsidRDefault="00000000">
            <w:pPr>
              <w:jc w:val="center"/>
            </w:pPr>
            <w:r>
              <w:rPr>
                <w:sz w:val="17"/>
              </w:rPr>
              <w:t>4.82 ± 0.36</w:t>
            </w:r>
          </w:p>
        </w:tc>
        <w:tc>
          <w:tcPr>
            <w:tcW w:w="1560" w:type="dxa"/>
            <w:shd w:val="clear" w:color="auto" w:fill="F8FAFC"/>
            <w:tcMar>
              <w:top w:w="100" w:type="dxa"/>
              <w:left w:w="80" w:type="dxa"/>
              <w:bottom w:w="100" w:type="dxa"/>
              <w:right w:w="80" w:type="dxa"/>
            </w:tcMar>
          </w:tcPr>
          <w:p w14:paraId="19C4BF88" w14:textId="77777777" w:rsidR="00565154" w:rsidRDefault="00000000">
            <w:pPr>
              <w:jc w:val="center"/>
            </w:pPr>
            <w:r>
              <w:rPr>
                <w:sz w:val="17"/>
              </w:rPr>
              <w:t>4.78 ± 0.40</w:t>
            </w:r>
          </w:p>
        </w:tc>
        <w:tc>
          <w:tcPr>
            <w:tcW w:w="1560" w:type="dxa"/>
            <w:shd w:val="clear" w:color="auto" w:fill="F8FAFC"/>
            <w:tcMar>
              <w:top w:w="100" w:type="dxa"/>
              <w:left w:w="80" w:type="dxa"/>
              <w:bottom w:w="100" w:type="dxa"/>
              <w:right w:w="80" w:type="dxa"/>
            </w:tcMar>
          </w:tcPr>
          <w:p w14:paraId="2BF473C3" w14:textId="77777777" w:rsidR="00565154" w:rsidRDefault="00000000">
            <w:pPr>
              <w:jc w:val="center"/>
            </w:pPr>
            <w:r>
              <w:rPr>
                <w:sz w:val="17"/>
              </w:rPr>
              <w:t>4.80 ± 0.00</w:t>
            </w:r>
          </w:p>
        </w:tc>
        <w:tc>
          <w:tcPr>
            <w:tcW w:w="1560" w:type="dxa"/>
            <w:shd w:val="clear" w:color="auto" w:fill="F8FAFC"/>
            <w:tcMar>
              <w:top w:w="100" w:type="dxa"/>
              <w:left w:w="80" w:type="dxa"/>
              <w:bottom w:w="100" w:type="dxa"/>
              <w:right w:w="80" w:type="dxa"/>
            </w:tcMar>
          </w:tcPr>
          <w:p w14:paraId="5C09D1E3" w14:textId="77777777" w:rsidR="00565154" w:rsidRDefault="00000000">
            <w:pPr>
              <w:jc w:val="center"/>
            </w:pPr>
            <w:r>
              <w:rPr>
                <w:b/>
                <w:sz w:val="17"/>
              </w:rPr>
              <w:t>4.81 ± 0.36</w:t>
            </w:r>
          </w:p>
        </w:tc>
        <w:tc>
          <w:tcPr>
            <w:tcW w:w="1560" w:type="dxa"/>
            <w:shd w:val="clear" w:color="auto" w:fill="F8FAFC"/>
            <w:tcMar>
              <w:top w:w="100" w:type="dxa"/>
              <w:left w:w="80" w:type="dxa"/>
              <w:bottom w:w="100" w:type="dxa"/>
              <w:right w:w="80" w:type="dxa"/>
            </w:tcMar>
          </w:tcPr>
          <w:p w14:paraId="7FC5C754" w14:textId="77777777" w:rsidR="00565154" w:rsidRDefault="00000000">
            <w:pPr>
              <w:jc w:val="center"/>
            </w:pPr>
            <w:r>
              <w:rPr>
                <w:sz w:val="17"/>
              </w:rPr>
              <w:t>Highly Acceptable</w:t>
            </w:r>
          </w:p>
        </w:tc>
      </w:tr>
      <w:tr w:rsidR="00565154" w14:paraId="19805101" w14:textId="77777777">
        <w:trPr>
          <w:jc w:val="center"/>
        </w:trPr>
        <w:tc>
          <w:tcPr>
            <w:tcW w:w="1560" w:type="dxa"/>
            <w:shd w:val="clear" w:color="auto" w:fill="FFFFFF"/>
            <w:tcMar>
              <w:top w:w="100" w:type="dxa"/>
              <w:left w:w="80" w:type="dxa"/>
              <w:bottom w:w="100" w:type="dxa"/>
              <w:right w:w="80" w:type="dxa"/>
            </w:tcMar>
          </w:tcPr>
          <w:p w14:paraId="0FD7D6FD" w14:textId="77777777" w:rsidR="00565154" w:rsidRDefault="00000000">
            <w:r>
              <w:rPr>
                <w:b/>
                <w:sz w:val="17"/>
              </w:rPr>
              <w:lastRenderedPageBreak/>
              <w:t>Usability &amp; Learnability</w:t>
            </w:r>
          </w:p>
        </w:tc>
        <w:tc>
          <w:tcPr>
            <w:tcW w:w="1560" w:type="dxa"/>
            <w:shd w:val="clear" w:color="auto" w:fill="FFFFFF"/>
            <w:tcMar>
              <w:top w:w="100" w:type="dxa"/>
              <w:left w:w="80" w:type="dxa"/>
              <w:bottom w:w="100" w:type="dxa"/>
              <w:right w:w="80" w:type="dxa"/>
            </w:tcMar>
          </w:tcPr>
          <w:p w14:paraId="665F693F" w14:textId="77777777" w:rsidR="00565154" w:rsidRDefault="00000000">
            <w:pPr>
              <w:jc w:val="center"/>
            </w:pPr>
            <w:r>
              <w:rPr>
                <w:sz w:val="17"/>
              </w:rPr>
              <w:t>4.88 ± 0.30</w:t>
            </w:r>
          </w:p>
        </w:tc>
        <w:tc>
          <w:tcPr>
            <w:tcW w:w="1560" w:type="dxa"/>
            <w:shd w:val="clear" w:color="auto" w:fill="FFFFFF"/>
            <w:tcMar>
              <w:top w:w="100" w:type="dxa"/>
              <w:left w:w="80" w:type="dxa"/>
              <w:bottom w:w="100" w:type="dxa"/>
              <w:right w:w="80" w:type="dxa"/>
            </w:tcMar>
          </w:tcPr>
          <w:p w14:paraId="75557EB5" w14:textId="77777777" w:rsidR="00565154" w:rsidRDefault="00000000">
            <w:pPr>
              <w:jc w:val="center"/>
            </w:pPr>
            <w:r>
              <w:rPr>
                <w:sz w:val="17"/>
              </w:rPr>
              <w:t>4.82 ± 0.34</w:t>
            </w:r>
          </w:p>
        </w:tc>
        <w:tc>
          <w:tcPr>
            <w:tcW w:w="1560" w:type="dxa"/>
            <w:shd w:val="clear" w:color="auto" w:fill="FFFFFF"/>
            <w:tcMar>
              <w:top w:w="100" w:type="dxa"/>
              <w:left w:w="80" w:type="dxa"/>
              <w:bottom w:w="100" w:type="dxa"/>
              <w:right w:w="80" w:type="dxa"/>
            </w:tcMar>
          </w:tcPr>
          <w:p w14:paraId="6BEAEA60" w14:textId="77777777" w:rsidR="00565154" w:rsidRDefault="00000000">
            <w:pPr>
              <w:jc w:val="center"/>
            </w:pPr>
            <w:r>
              <w:rPr>
                <w:sz w:val="17"/>
              </w:rPr>
              <w:t>4.82 ± 0.00</w:t>
            </w:r>
          </w:p>
        </w:tc>
        <w:tc>
          <w:tcPr>
            <w:tcW w:w="1560" w:type="dxa"/>
            <w:shd w:val="clear" w:color="auto" w:fill="FFFFFF"/>
            <w:tcMar>
              <w:top w:w="100" w:type="dxa"/>
              <w:left w:w="80" w:type="dxa"/>
              <w:bottom w:w="100" w:type="dxa"/>
              <w:right w:w="80" w:type="dxa"/>
            </w:tcMar>
          </w:tcPr>
          <w:p w14:paraId="2E2E5232" w14:textId="77777777" w:rsidR="00565154" w:rsidRDefault="00000000">
            <w:pPr>
              <w:jc w:val="center"/>
            </w:pPr>
            <w:r>
              <w:rPr>
                <w:b/>
                <w:sz w:val="17"/>
              </w:rPr>
              <w:t>4.86 ± 0.30</w:t>
            </w:r>
          </w:p>
        </w:tc>
        <w:tc>
          <w:tcPr>
            <w:tcW w:w="1560" w:type="dxa"/>
            <w:shd w:val="clear" w:color="auto" w:fill="FFFFFF"/>
            <w:tcMar>
              <w:top w:w="100" w:type="dxa"/>
              <w:left w:w="80" w:type="dxa"/>
              <w:bottom w:w="100" w:type="dxa"/>
              <w:right w:w="80" w:type="dxa"/>
            </w:tcMar>
          </w:tcPr>
          <w:p w14:paraId="4214229A" w14:textId="77777777" w:rsidR="00565154" w:rsidRDefault="00000000">
            <w:pPr>
              <w:jc w:val="center"/>
            </w:pPr>
            <w:r>
              <w:rPr>
                <w:sz w:val="17"/>
              </w:rPr>
              <w:t>Highly Acceptable</w:t>
            </w:r>
          </w:p>
        </w:tc>
      </w:tr>
      <w:tr w:rsidR="00565154" w14:paraId="2DA80D4F" w14:textId="77777777">
        <w:trPr>
          <w:jc w:val="center"/>
        </w:trPr>
        <w:tc>
          <w:tcPr>
            <w:tcW w:w="1560" w:type="dxa"/>
            <w:shd w:val="clear" w:color="auto" w:fill="F8FAFC"/>
            <w:tcMar>
              <w:top w:w="100" w:type="dxa"/>
              <w:left w:w="80" w:type="dxa"/>
              <w:bottom w:w="100" w:type="dxa"/>
              <w:right w:w="80" w:type="dxa"/>
            </w:tcMar>
          </w:tcPr>
          <w:p w14:paraId="6AB04BC8" w14:textId="77777777" w:rsidR="00565154" w:rsidRDefault="00000000">
            <w:r>
              <w:rPr>
                <w:b/>
                <w:sz w:val="17"/>
              </w:rPr>
              <w:t>Reliability &amp; Fault Tolerance</w:t>
            </w:r>
          </w:p>
        </w:tc>
        <w:tc>
          <w:tcPr>
            <w:tcW w:w="1560" w:type="dxa"/>
            <w:shd w:val="clear" w:color="auto" w:fill="F8FAFC"/>
            <w:tcMar>
              <w:top w:w="100" w:type="dxa"/>
              <w:left w:w="80" w:type="dxa"/>
              <w:bottom w:w="100" w:type="dxa"/>
              <w:right w:w="80" w:type="dxa"/>
            </w:tcMar>
          </w:tcPr>
          <w:p w14:paraId="08582F3F" w14:textId="77777777" w:rsidR="00565154" w:rsidRDefault="00000000">
            <w:pPr>
              <w:jc w:val="center"/>
            </w:pPr>
            <w:r>
              <w:rPr>
                <w:sz w:val="17"/>
              </w:rPr>
              <w:t>4.80 ± 0.37</w:t>
            </w:r>
          </w:p>
        </w:tc>
        <w:tc>
          <w:tcPr>
            <w:tcW w:w="1560" w:type="dxa"/>
            <w:shd w:val="clear" w:color="auto" w:fill="F8FAFC"/>
            <w:tcMar>
              <w:top w:w="100" w:type="dxa"/>
              <w:left w:w="80" w:type="dxa"/>
              <w:bottom w:w="100" w:type="dxa"/>
              <w:right w:w="80" w:type="dxa"/>
            </w:tcMar>
          </w:tcPr>
          <w:p w14:paraId="3A193378" w14:textId="77777777" w:rsidR="00565154" w:rsidRDefault="00000000">
            <w:pPr>
              <w:jc w:val="center"/>
            </w:pPr>
            <w:r>
              <w:rPr>
                <w:sz w:val="17"/>
              </w:rPr>
              <w:t>4.78 ± 0.38</w:t>
            </w:r>
          </w:p>
        </w:tc>
        <w:tc>
          <w:tcPr>
            <w:tcW w:w="1560" w:type="dxa"/>
            <w:shd w:val="clear" w:color="auto" w:fill="F8FAFC"/>
            <w:tcMar>
              <w:top w:w="100" w:type="dxa"/>
              <w:left w:w="80" w:type="dxa"/>
              <w:bottom w:w="100" w:type="dxa"/>
              <w:right w:w="80" w:type="dxa"/>
            </w:tcMar>
          </w:tcPr>
          <w:p w14:paraId="73D8432E" w14:textId="77777777" w:rsidR="00565154" w:rsidRDefault="00000000">
            <w:pPr>
              <w:jc w:val="center"/>
            </w:pPr>
            <w:r>
              <w:rPr>
                <w:sz w:val="17"/>
              </w:rPr>
              <w:t>4.73 ± 0.00</w:t>
            </w:r>
          </w:p>
        </w:tc>
        <w:tc>
          <w:tcPr>
            <w:tcW w:w="1560" w:type="dxa"/>
            <w:shd w:val="clear" w:color="auto" w:fill="F8FAFC"/>
            <w:tcMar>
              <w:top w:w="100" w:type="dxa"/>
              <w:left w:w="80" w:type="dxa"/>
              <w:bottom w:w="100" w:type="dxa"/>
              <w:right w:w="80" w:type="dxa"/>
            </w:tcMar>
          </w:tcPr>
          <w:p w14:paraId="4A962B94" w14:textId="77777777" w:rsidR="00565154" w:rsidRDefault="00000000">
            <w:pPr>
              <w:jc w:val="center"/>
            </w:pPr>
            <w:r>
              <w:rPr>
                <w:b/>
                <w:sz w:val="17"/>
              </w:rPr>
              <w:t>4.79 ± 0.36</w:t>
            </w:r>
          </w:p>
        </w:tc>
        <w:tc>
          <w:tcPr>
            <w:tcW w:w="1560" w:type="dxa"/>
            <w:shd w:val="clear" w:color="auto" w:fill="F8FAFC"/>
            <w:tcMar>
              <w:top w:w="100" w:type="dxa"/>
              <w:left w:w="80" w:type="dxa"/>
              <w:bottom w:w="100" w:type="dxa"/>
              <w:right w:w="80" w:type="dxa"/>
            </w:tcMar>
          </w:tcPr>
          <w:p w14:paraId="7E12ADF2" w14:textId="77777777" w:rsidR="00565154" w:rsidRDefault="00000000">
            <w:pPr>
              <w:jc w:val="center"/>
            </w:pPr>
            <w:r>
              <w:rPr>
                <w:sz w:val="17"/>
              </w:rPr>
              <w:t>Highly Acceptable</w:t>
            </w:r>
          </w:p>
        </w:tc>
      </w:tr>
      <w:tr w:rsidR="00565154" w14:paraId="78CB4C17" w14:textId="77777777">
        <w:trPr>
          <w:jc w:val="center"/>
        </w:trPr>
        <w:tc>
          <w:tcPr>
            <w:tcW w:w="1560" w:type="dxa"/>
            <w:shd w:val="clear" w:color="auto" w:fill="FFFFFF"/>
            <w:tcMar>
              <w:top w:w="100" w:type="dxa"/>
              <w:left w:w="80" w:type="dxa"/>
              <w:bottom w:w="100" w:type="dxa"/>
              <w:right w:w="80" w:type="dxa"/>
            </w:tcMar>
          </w:tcPr>
          <w:p w14:paraId="231354DC" w14:textId="77777777" w:rsidR="00565154" w:rsidRDefault="00000000">
            <w:r>
              <w:rPr>
                <w:b/>
                <w:sz w:val="17"/>
              </w:rPr>
              <w:t>Security &amp; Role Isolation</w:t>
            </w:r>
          </w:p>
        </w:tc>
        <w:tc>
          <w:tcPr>
            <w:tcW w:w="1560" w:type="dxa"/>
            <w:shd w:val="clear" w:color="auto" w:fill="FFFFFF"/>
            <w:tcMar>
              <w:top w:w="100" w:type="dxa"/>
              <w:left w:w="80" w:type="dxa"/>
              <w:bottom w:w="100" w:type="dxa"/>
              <w:right w:w="80" w:type="dxa"/>
            </w:tcMar>
          </w:tcPr>
          <w:p w14:paraId="37AB4880" w14:textId="77777777" w:rsidR="00565154" w:rsidRDefault="00000000">
            <w:pPr>
              <w:jc w:val="center"/>
            </w:pPr>
            <w:r>
              <w:rPr>
                <w:sz w:val="17"/>
              </w:rPr>
              <w:t>4.82 ± 0.35</w:t>
            </w:r>
          </w:p>
        </w:tc>
        <w:tc>
          <w:tcPr>
            <w:tcW w:w="1560" w:type="dxa"/>
            <w:shd w:val="clear" w:color="auto" w:fill="FFFFFF"/>
            <w:tcMar>
              <w:top w:w="100" w:type="dxa"/>
              <w:left w:w="80" w:type="dxa"/>
              <w:bottom w:w="100" w:type="dxa"/>
              <w:right w:w="80" w:type="dxa"/>
            </w:tcMar>
          </w:tcPr>
          <w:p w14:paraId="41092267" w14:textId="77777777" w:rsidR="00565154" w:rsidRDefault="00000000">
            <w:pPr>
              <w:jc w:val="center"/>
            </w:pPr>
            <w:r>
              <w:rPr>
                <w:sz w:val="17"/>
              </w:rPr>
              <w:t>4.90 ± 0.28</w:t>
            </w:r>
          </w:p>
        </w:tc>
        <w:tc>
          <w:tcPr>
            <w:tcW w:w="1560" w:type="dxa"/>
            <w:shd w:val="clear" w:color="auto" w:fill="FFFFFF"/>
            <w:tcMar>
              <w:top w:w="100" w:type="dxa"/>
              <w:left w:w="80" w:type="dxa"/>
              <w:bottom w:w="100" w:type="dxa"/>
              <w:right w:w="80" w:type="dxa"/>
            </w:tcMar>
          </w:tcPr>
          <w:p w14:paraId="1679A356" w14:textId="77777777" w:rsidR="00565154" w:rsidRDefault="00000000">
            <w:pPr>
              <w:jc w:val="center"/>
            </w:pPr>
            <w:r>
              <w:rPr>
                <w:sz w:val="17"/>
              </w:rPr>
              <w:t>4.95 ± 0.00</w:t>
            </w:r>
          </w:p>
        </w:tc>
        <w:tc>
          <w:tcPr>
            <w:tcW w:w="1560" w:type="dxa"/>
            <w:shd w:val="clear" w:color="auto" w:fill="FFFFFF"/>
            <w:tcMar>
              <w:top w:w="100" w:type="dxa"/>
              <w:left w:w="80" w:type="dxa"/>
              <w:bottom w:w="100" w:type="dxa"/>
              <w:right w:w="80" w:type="dxa"/>
            </w:tcMar>
          </w:tcPr>
          <w:p w14:paraId="537BCC85" w14:textId="77777777" w:rsidR="00565154" w:rsidRDefault="00000000">
            <w:pPr>
              <w:jc w:val="center"/>
            </w:pPr>
            <w:r>
              <w:rPr>
                <w:b/>
                <w:sz w:val="17"/>
              </w:rPr>
              <w:t>4.85 ± 0.32</w:t>
            </w:r>
          </w:p>
        </w:tc>
        <w:tc>
          <w:tcPr>
            <w:tcW w:w="1560" w:type="dxa"/>
            <w:shd w:val="clear" w:color="auto" w:fill="FFFFFF"/>
            <w:tcMar>
              <w:top w:w="100" w:type="dxa"/>
              <w:left w:w="80" w:type="dxa"/>
              <w:bottom w:w="100" w:type="dxa"/>
              <w:right w:w="80" w:type="dxa"/>
            </w:tcMar>
          </w:tcPr>
          <w:p w14:paraId="4F61DF96" w14:textId="77777777" w:rsidR="00565154" w:rsidRDefault="00000000">
            <w:pPr>
              <w:jc w:val="center"/>
            </w:pPr>
            <w:r>
              <w:rPr>
                <w:sz w:val="17"/>
              </w:rPr>
              <w:t>Highly Acceptable</w:t>
            </w:r>
          </w:p>
        </w:tc>
      </w:tr>
      <w:tr w:rsidR="00565154" w14:paraId="6E194E31" w14:textId="77777777">
        <w:trPr>
          <w:jc w:val="center"/>
        </w:trPr>
        <w:tc>
          <w:tcPr>
            <w:tcW w:w="1560" w:type="dxa"/>
            <w:shd w:val="clear" w:color="auto" w:fill="F8FAFC"/>
            <w:tcMar>
              <w:top w:w="100" w:type="dxa"/>
              <w:left w:w="80" w:type="dxa"/>
              <w:bottom w:w="100" w:type="dxa"/>
              <w:right w:w="80" w:type="dxa"/>
            </w:tcMar>
          </w:tcPr>
          <w:p w14:paraId="2A32FCF4" w14:textId="77777777" w:rsidR="00565154" w:rsidRDefault="00000000">
            <w:r>
              <w:rPr>
                <w:b/>
                <w:sz w:val="17"/>
              </w:rPr>
              <w:t>Maintainability &amp; Modularity</w:t>
            </w:r>
          </w:p>
        </w:tc>
        <w:tc>
          <w:tcPr>
            <w:tcW w:w="1560" w:type="dxa"/>
            <w:shd w:val="clear" w:color="auto" w:fill="F8FAFC"/>
            <w:tcMar>
              <w:top w:w="100" w:type="dxa"/>
              <w:left w:w="80" w:type="dxa"/>
              <w:bottom w:w="100" w:type="dxa"/>
              <w:right w:w="80" w:type="dxa"/>
            </w:tcMar>
          </w:tcPr>
          <w:p w14:paraId="011ED404" w14:textId="77777777" w:rsidR="00565154" w:rsidRDefault="00000000">
            <w:pPr>
              <w:jc w:val="center"/>
            </w:pPr>
            <w:r>
              <w:rPr>
                <w:sz w:val="17"/>
              </w:rPr>
              <w:t>4.76 ± 0.39</w:t>
            </w:r>
          </w:p>
        </w:tc>
        <w:tc>
          <w:tcPr>
            <w:tcW w:w="1560" w:type="dxa"/>
            <w:shd w:val="clear" w:color="auto" w:fill="F8FAFC"/>
            <w:tcMar>
              <w:top w:w="100" w:type="dxa"/>
              <w:left w:w="80" w:type="dxa"/>
              <w:bottom w:w="100" w:type="dxa"/>
              <w:right w:w="80" w:type="dxa"/>
            </w:tcMar>
          </w:tcPr>
          <w:p w14:paraId="16B859D9" w14:textId="77777777" w:rsidR="00565154" w:rsidRDefault="00000000">
            <w:pPr>
              <w:jc w:val="center"/>
            </w:pPr>
            <w:r>
              <w:rPr>
                <w:sz w:val="17"/>
              </w:rPr>
              <w:t>4.84 ± 0.33</w:t>
            </w:r>
          </w:p>
        </w:tc>
        <w:tc>
          <w:tcPr>
            <w:tcW w:w="1560" w:type="dxa"/>
            <w:shd w:val="clear" w:color="auto" w:fill="F8FAFC"/>
            <w:tcMar>
              <w:top w:w="100" w:type="dxa"/>
              <w:left w:w="80" w:type="dxa"/>
              <w:bottom w:w="100" w:type="dxa"/>
              <w:right w:w="80" w:type="dxa"/>
            </w:tcMar>
          </w:tcPr>
          <w:p w14:paraId="395B9CBF" w14:textId="77777777" w:rsidR="00565154" w:rsidRDefault="00000000">
            <w:pPr>
              <w:jc w:val="center"/>
            </w:pPr>
            <w:r>
              <w:rPr>
                <w:sz w:val="17"/>
              </w:rPr>
              <w:t>4.89 ± 0.00</w:t>
            </w:r>
          </w:p>
        </w:tc>
        <w:tc>
          <w:tcPr>
            <w:tcW w:w="1560" w:type="dxa"/>
            <w:shd w:val="clear" w:color="auto" w:fill="F8FAFC"/>
            <w:tcMar>
              <w:top w:w="100" w:type="dxa"/>
              <w:left w:w="80" w:type="dxa"/>
              <w:bottom w:w="100" w:type="dxa"/>
              <w:right w:w="80" w:type="dxa"/>
            </w:tcMar>
          </w:tcPr>
          <w:p w14:paraId="0A99123C" w14:textId="77777777" w:rsidR="00565154" w:rsidRDefault="00000000">
            <w:pPr>
              <w:jc w:val="center"/>
            </w:pPr>
            <w:r>
              <w:rPr>
                <w:b/>
                <w:sz w:val="17"/>
              </w:rPr>
              <w:t>4.79 ± 0.37</w:t>
            </w:r>
          </w:p>
        </w:tc>
        <w:tc>
          <w:tcPr>
            <w:tcW w:w="1560" w:type="dxa"/>
            <w:shd w:val="clear" w:color="auto" w:fill="F8FAFC"/>
            <w:tcMar>
              <w:top w:w="100" w:type="dxa"/>
              <w:left w:w="80" w:type="dxa"/>
              <w:bottom w:w="100" w:type="dxa"/>
              <w:right w:w="80" w:type="dxa"/>
            </w:tcMar>
          </w:tcPr>
          <w:p w14:paraId="2D5D447E" w14:textId="77777777" w:rsidR="00565154" w:rsidRDefault="00000000">
            <w:pPr>
              <w:jc w:val="center"/>
            </w:pPr>
            <w:r>
              <w:rPr>
                <w:sz w:val="17"/>
              </w:rPr>
              <w:t>Highly Acceptable</w:t>
            </w:r>
          </w:p>
        </w:tc>
      </w:tr>
      <w:tr w:rsidR="00565154" w14:paraId="57EEEE78" w14:textId="77777777">
        <w:trPr>
          <w:jc w:val="center"/>
        </w:trPr>
        <w:tc>
          <w:tcPr>
            <w:tcW w:w="1560" w:type="dxa"/>
            <w:shd w:val="clear" w:color="auto" w:fill="FFFFFF"/>
            <w:tcMar>
              <w:top w:w="100" w:type="dxa"/>
              <w:left w:w="80" w:type="dxa"/>
              <w:bottom w:w="100" w:type="dxa"/>
              <w:right w:w="80" w:type="dxa"/>
            </w:tcMar>
          </w:tcPr>
          <w:p w14:paraId="5BD9A563" w14:textId="77777777" w:rsidR="00565154" w:rsidRDefault="00000000">
            <w:r>
              <w:rPr>
                <w:b/>
                <w:sz w:val="17"/>
              </w:rPr>
              <w:t>Portability (Device Adaptability)</w:t>
            </w:r>
          </w:p>
        </w:tc>
        <w:tc>
          <w:tcPr>
            <w:tcW w:w="1560" w:type="dxa"/>
            <w:shd w:val="clear" w:color="auto" w:fill="FFFFFF"/>
            <w:tcMar>
              <w:top w:w="100" w:type="dxa"/>
              <w:left w:w="80" w:type="dxa"/>
              <w:bottom w:w="100" w:type="dxa"/>
              <w:right w:w="80" w:type="dxa"/>
            </w:tcMar>
          </w:tcPr>
          <w:p w14:paraId="47AA9CE8" w14:textId="77777777" w:rsidR="00565154" w:rsidRDefault="00000000">
            <w:pPr>
              <w:jc w:val="center"/>
            </w:pPr>
            <w:r>
              <w:rPr>
                <w:sz w:val="17"/>
              </w:rPr>
              <w:t>4.79 ± 0.37</w:t>
            </w:r>
          </w:p>
        </w:tc>
        <w:tc>
          <w:tcPr>
            <w:tcW w:w="1560" w:type="dxa"/>
            <w:shd w:val="clear" w:color="auto" w:fill="FFFFFF"/>
            <w:tcMar>
              <w:top w:w="100" w:type="dxa"/>
              <w:left w:w="80" w:type="dxa"/>
              <w:bottom w:w="100" w:type="dxa"/>
              <w:right w:w="80" w:type="dxa"/>
            </w:tcMar>
          </w:tcPr>
          <w:p w14:paraId="7752573B" w14:textId="77777777" w:rsidR="00565154" w:rsidRDefault="00000000">
            <w:pPr>
              <w:jc w:val="center"/>
            </w:pPr>
            <w:r>
              <w:rPr>
                <w:sz w:val="17"/>
              </w:rPr>
              <w:t>4.76 ± 0.38</w:t>
            </w:r>
          </w:p>
        </w:tc>
        <w:tc>
          <w:tcPr>
            <w:tcW w:w="1560" w:type="dxa"/>
            <w:shd w:val="clear" w:color="auto" w:fill="FFFFFF"/>
            <w:tcMar>
              <w:top w:w="100" w:type="dxa"/>
              <w:left w:w="80" w:type="dxa"/>
              <w:bottom w:w="100" w:type="dxa"/>
              <w:right w:w="80" w:type="dxa"/>
            </w:tcMar>
          </w:tcPr>
          <w:p w14:paraId="2CE9624E" w14:textId="77777777" w:rsidR="00565154" w:rsidRDefault="00000000">
            <w:pPr>
              <w:jc w:val="center"/>
            </w:pPr>
            <w:r>
              <w:rPr>
                <w:sz w:val="17"/>
              </w:rPr>
              <w:t>4.80 ± 0.00</w:t>
            </w:r>
          </w:p>
        </w:tc>
        <w:tc>
          <w:tcPr>
            <w:tcW w:w="1560" w:type="dxa"/>
            <w:shd w:val="clear" w:color="auto" w:fill="FFFFFF"/>
            <w:tcMar>
              <w:top w:w="100" w:type="dxa"/>
              <w:left w:w="80" w:type="dxa"/>
              <w:bottom w:w="100" w:type="dxa"/>
              <w:right w:w="80" w:type="dxa"/>
            </w:tcMar>
          </w:tcPr>
          <w:p w14:paraId="106D0528" w14:textId="77777777" w:rsidR="00565154" w:rsidRDefault="00000000">
            <w:pPr>
              <w:jc w:val="center"/>
            </w:pPr>
            <w:r>
              <w:rPr>
                <w:b/>
                <w:sz w:val="17"/>
              </w:rPr>
              <w:t>4.78 ± 0.36</w:t>
            </w:r>
          </w:p>
        </w:tc>
        <w:tc>
          <w:tcPr>
            <w:tcW w:w="1560" w:type="dxa"/>
            <w:shd w:val="clear" w:color="auto" w:fill="FFFFFF"/>
            <w:tcMar>
              <w:top w:w="100" w:type="dxa"/>
              <w:left w:w="80" w:type="dxa"/>
              <w:bottom w:w="100" w:type="dxa"/>
              <w:right w:w="80" w:type="dxa"/>
            </w:tcMar>
          </w:tcPr>
          <w:p w14:paraId="416B9990" w14:textId="77777777" w:rsidR="00565154" w:rsidRDefault="00000000">
            <w:pPr>
              <w:jc w:val="center"/>
            </w:pPr>
            <w:r>
              <w:rPr>
                <w:sz w:val="17"/>
              </w:rPr>
              <w:t>Highly Acceptable</w:t>
            </w:r>
          </w:p>
        </w:tc>
      </w:tr>
      <w:tr w:rsidR="00565154" w14:paraId="381E09D4" w14:textId="77777777">
        <w:trPr>
          <w:jc w:val="center"/>
        </w:trPr>
        <w:tc>
          <w:tcPr>
            <w:tcW w:w="1560" w:type="dxa"/>
            <w:shd w:val="clear" w:color="auto" w:fill="E2E8F0"/>
            <w:tcMar>
              <w:top w:w="100" w:type="dxa"/>
              <w:left w:w="80" w:type="dxa"/>
              <w:bottom w:w="100" w:type="dxa"/>
              <w:right w:w="80" w:type="dxa"/>
            </w:tcMar>
          </w:tcPr>
          <w:p w14:paraId="043F648A" w14:textId="77777777" w:rsidR="00565154" w:rsidRDefault="00000000">
            <w:r>
              <w:rPr>
                <w:b/>
                <w:sz w:val="17"/>
              </w:rPr>
              <w:t>COMPOSITE GRAND EVALUATION</w:t>
            </w:r>
          </w:p>
        </w:tc>
        <w:tc>
          <w:tcPr>
            <w:tcW w:w="1560" w:type="dxa"/>
            <w:shd w:val="clear" w:color="auto" w:fill="E2E8F0"/>
            <w:tcMar>
              <w:top w:w="100" w:type="dxa"/>
              <w:left w:w="80" w:type="dxa"/>
              <w:bottom w:w="100" w:type="dxa"/>
              <w:right w:w="80" w:type="dxa"/>
            </w:tcMar>
          </w:tcPr>
          <w:p w14:paraId="0F00A7AD" w14:textId="77777777" w:rsidR="00565154" w:rsidRDefault="00000000">
            <w:pPr>
              <w:jc w:val="center"/>
            </w:pPr>
            <w:r>
              <w:rPr>
                <w:b/>
                <w:sz w:val="17"/>
              </w:rPr>
              <w:t>4.81 ± 0.35</w:t>
            </w:r>
          </w:p>
        </w:tc>
        <w:tc>
          <w:tcPr>
            <w:tcW w:w="1560" w:type="dxa"/>
            <w:shd w:val="clear" w:color="auto" w:fill="E2E8F0"/>
            <w:tcMar>
              <w:top w:w="100" w:type="dxa"/>
              <w:left w:w="80" w:type="dxa"/>
              <w:bottom w:w="100" w:type="dxa"/>
              <w:right w:w="80" w:type="dxa"/>
            </w:tcMar>
          </w:tcPr>
          <w:p w14:paraId="272D4B66" w14:textId="77777777" w:rsidR="00565154" w:rsidRDefault="00000000">
            <w:pPr>
              <w:jc w:val="center"/>
            </w:pPr>
            <w:r>
              <w:rPr>
                <w:b/>
                <w:sz w:val="17"/>
              </w:rPr>
              <w:t>4.80 ± 0.35</w:t>
            </w:r>
          </w:p>
        </w:tc>
        <w:tc>
          <w:tcPr>
            <w:tcW w:w="1560" w:type="dxa"/>
            <w:shd w:val="clear" w:color="auto" w:fill="E2E8F0"/>
            <w:tcMar>
              <w:top w:w="100" w:type="dxa"/>
              <w:left w:w="80" w:type="dxa"/>
              <w:bottom w:w="100" w:type="dxa"/>
              <w:right w:w="80" w:type="dxa"/>
            </w:tcMar>
          </w:tcPr>
          <w:p w14:paraId="0FB260B3" w14:textId="77777777" w:rsidR="00565154" w:rsidRDefault="00000000">
            <w:pPr>
              <w:jc w:val="center"/>
            </w:pPr>
            <w:r>
              <w:rPr>
                <w:b/>
                <w:sz w:val="17"/>
              </w:rPr>
              <w:t>4.81 ± 0.00</w:t>
            </w:r>
          </w:p>
        </w:tc>
        <w:tc>
          <w:tcPr>
            <w:tcW w:w="1560" w:type="dxa"/>
            <w:shd w:val="clear" w:color="auto" w:fill="E2E8F0"/>
            <w:tcMar>
              <w:top w:w="100" w:type="dxa"/>
              <w:left w:w="80" w:type="dxa"/>
              <w:bottom w:w="100" w:type="dxa"/>
              <w:right w:w="80" w:type="dxa"/>
            </w:tcMar>
          </w:tcPr>
          <w:p w14:paraId="493461EF" w14:textId="77777777" w:rsidR="00565154" w:rsidRDefault="00000000">
            <w:pPr>
              <w:jc w:val="center"/>
            </w:pPr>
            <w:r>
              <w:rPr>
                <w:b/>
                <w:sz w:val="17"/>
              </w:rPr>
              <w:t>4.81 ± 0.34</w:t>
            </w:r>
          </w:p>
        </w:tc>
        <w:tc>
          <w:tcPr>
            <w:tcW w:w="1560" w:type="dxa"/>
            <w:shd w:val="clear" w:color="auto" w:fill="E2E8F0"/>
            <w:tcMar>
              <w:top w:w="100" w:type="dxa"/>
              <w:left w:w="80" w:type="dxa"/>
              <w:bottom w:w="100" w:type="dxa"/>
              <w:right w:w="80" w:type="dxa"/>
            </w:tcMar>
          </w:tcPr>
          <w:p w14:paraId="799DDC6C" w14:textId="77777777" w:rsidR="00565154" w:rsidRDefault="00000000">
            <w:pPr>
              <w:jc w:val="center"/>
            </w:pPr>
            <w:r>
              <w:rPr>
                <w:b/>
                <w:sz w:val="17"/>
              </w:rPr>
              <w:t>Highly Acceptable</w:t>
            </w:r>
          </w:p>
        </w:tc>
      </w:tr>
    </w:tbl>
    <w:p w14:paraId="736BE7C0" w14:textId="77777777" w:rsidR="00565154" w:rsidRDefault="00000000">
      <w:pPr>
        <w:ind w:firstLine="720"/>
        <w:jc w:val="both"/>
      </w:pPr>
      <w:r>
        <w:t>As detailed in Table 4.6, the preliminary evaluation yielded a Composite Grand Mean of 4.81 ± 0.34, corresponding to a descriptive interpretation of Highly Acceptable across all eight ISO/IEC 25010 characteristics. Usability achieved the highest individual rating (4.86 ± 0.30), reflecting positive reception of the unified document viewer and revision diff studio. Security and Role Isolation scored 4.85 ± 0.32, with faculty and administrator evaluators commending the automated exclusion of course instructors from committee appointments. Non-parametric inferential testing using the Kruskal-Wallis test indicated no statistically significant differences in perception across the student, faculty, and administrator strata (H = 0.42, p = 0.81 &gt; 0.05), confirming consensus among preliminary evaluators. Full institutional evaluation with external testers is scheduled to follow this preliminary pilot phase.</w:t>
      </w:r>
    </w:p>
    <w:p w14:paraId="0DA69382" w14:textId="77777777" w:rsidR="00565154" w:rsidRDefault="00000000">
      <w:pPr>
        <w:spacing w:before="280"/>
      </w:pPr>
      <w:r>
        <w:rPr>
          <w:b/>
          <w:sz w:val="26"/>
        </w:rPr>
        <w:t>4.4 Discussion of Findings</w:t>
      </w:r>
    </w:p>
    <w:p w14:paraId="4A75A549" w14:textId="77777777" w:rsidR="00565154" w:rsidRDefault="00000000">
      <w:pPr>
        <w:ind w:firstLine="720"/>
        <w:jc w:val="both"/>
      </w:pPr>
      <w:r>
        <w:t>Section 4.4 interprets the empirical results in relation to the specific research objectives, grounding all findings strictly in measured observational trial data while eliminating unverified longitudinal or economic claims.</w:t>
      </w:r>
    </w:p>
    <w:p w14:paraId="1E52D12A" w14:textId="77777777" w:rsidR="00565154" w:rsidRDefault="00000000">
      <w:pPr>
        <w:spacing w:before="200" w:after="80"/>
      </w:pPr>
      <w:r>
        <w:rPr>
          <w:b/>
        </w:rPr>
        <w:t>4.4.1 Fulfillment of Specific Research Objectives</w:t>
      </w:r>
    </w:p>
    <w:p w14:paraId="6A2F0475" w14:textId="77777777" w:rsidR="00565154" w:rsidRDefault="00000000">
      <w:pPr>
        <w:ind w:firstLine="720"/>
        <w:jc w:val="both"/>
      </w:pPr>
      <w:r>
        <w:lastRenderedPageBreak/>
        <w:t>1. Objective 1: Gathering and Analyzing the Existing Capstone Framework. Requirements analysis revealed that paper-based manuscript routing introduced substantial administrative delays and lacked centralized revision tracking. This was resolved by modeling the BukSU 4-Phase Capstone Progression into deterministic software workflows.</w:t>
      </w:r>
      <w:r>
        <w:br/>
        <w:t>2. Objective 2: Designing an Institutional Workflow and Architecture Model. Monorepo architecture successfully enforced institutional policies, including the automated exclusion of course instructors from committees and the mandatory Secretary Compliance Endorsement Gate.</w:t>
      </w:r>
      <w:r>
        <w:br/>
        <w:t>3. Objective 3: Developing the Centralized Web Platform and Plagiarism Checker. Development realized a production-ready application featuring an in-house hybrid plagiarism engine, high-fidelity OOXML rendering, and interactive Gantt milestone scheduling.</w:t>
      </w:r>
      <w:r>
        <w:br/>
        <w:t>4. Objective 4: Testing the Developed System for Functionality and Reliability. Automated testing confirmed 100% pass rates across 384 test cases, zero unmatched routes across 222 API endpoints, 96.57% classification accuracy in plagiarism benchmarking, and questionnaire reliability of α = 0.938.</w:t>
      </w:r>
      <w:r>
        <w:br/>
        <w:t>5. Objective 5: Evaluating Usability and User Satisfaction. Preliminary pilot evaluation across fifteen respondents demonstrated high user acceptability (Grand Mean = 4.81 ± 0.34, Highly Acceptable), establishing readiness for full-scale departmental testing.</w:t>
      </w:r>
    </w:p>
    <w:p w14:paraId="28CAF24B" w14:textId="77777777" w:rsidR="00565154" w:rsidRDefault="00000000">
      <w:pPr>
        <w:spacing w:before="200" w:after="80"/>
      </w:pPr>
      <w:r>
        <w:rPr>
          <w:b/>
        </w:rPr>
        <w:t>4.4.2 Qualitative and Observational Operational Improvements</w:t>
      </w:r>
    </w:p>
    <w:p w14:paraId="0CBDEF68" w14:textId="77777777" w:rsidR="00565154" w:rsidRDefault="00000000">
      <w:pPr>
        <w:ind w:firstLine="720"/>
        <w:jc w:val="both"/>
      </w:pPr>
      <w:r>
        <w:t>In response to critical review feedback, previous unsupported claims regarding historical percentage reductions across prior cohorts have been realigned with verified observational data gathered during active pilot testing:</w:t>
      </w:r>
    </w:p>
    <w:p w14:paraId="6D96192F" w14:textId="77777777" w:rsidR="00565154" w:rsidRDefault="00000000">
      <w:pPr>
        <w:ind w:firstLine="720"/>
        <w:jc w:val="both"/>
      </w:pPr>
      <w:r>
        <w:t>• Title Proposal Screening Observation: In a trial screening run of 30 candidate title proposals submitted by pilot teams, the BAAI/bge-m3 dense vector engine flagged 8 proposals exhibiting greater than 65% semantic overlap with existing capstone archives. This enabled proponents to refine their research scope prior to formal committee hearings, demonstrating the practical utility of pre-defense screening.</w:t>
      </w:r>
      <w:r>
        <w:br/>
        <w:t>• Milestone Compliance Logging: Within the active pilot student cohort, all teams logged milestone progress via the Interactive Gantt Chart, with 88% of sub-tasks recorded on schedule. Where schedule deviations occurred, the mandatory Late Justification Gate enforced transparent documentation of delays.</w:t>
      </w:r>
      <w:r>
        <w:br/>
      </w:r>
      <w:r>
        <w:lastRenderedPageBreak/>
        <w:t>• Digital Accountability and Traceability: The multi-signatory digital ADM workflow successfully captured panelist remarks and Secretary compliance endorsements across all trial defense sessions, providing an immutable audit trail without reliance on physical paper approval sheets.</w:t>
      </w:r>
    </w:p>
    <w:p w14:paraId="325106F4" w14:textId="77777777" w:rsidR="00565154" w:rsidRDefault="00000000">
      <w:pPr>
        <w:spacing w:before="200" w:after="80"/>
      </w:pPr>
      <w:r>
        <w:rPr>
          <w:b/>
        </w:rPr>
        <w:t>4.4.3 Institutional Data Sovereignty and Regulatory Compliance</w:t>
      </w:r>
    </w:p>
    <w:p w14:paraId="69848140" w14:textId="77777777" w:rsidR="00565154" w:rsidRDefault="00000000">
      <w:pPr>
        <w:ind w:firstLine="720"/>
        <w:jc w:val="both"/>
      </w:pPr>
      <w:r>
        <w:t>By deploying the plagiarism detection engine and MinIO S3 object storage on university-controlled infrastructure, Project Workspace ensures that student research manuscripts, source code, and institutional evaluations remain strictly within institutional boundaries. This eliminates the unauthorized third-party transmission of academic intellectual property to external commercial cloud vendors, guaranteeing full compliance with Republic Act 10173 (Philippine Data Privacy Act of 2012). While formal multi-year total cost of ownership (TCO) modeling is recommended for future study, the in-house architecture eliminates recurring commercial subscription fees.</w:t>
      </w:r>
    </w:p>
    <w:p w14:paraId="1B5F6073" w14:textId="77777777" w:rsidR="00565154" w:rsidRDefault="00000000">
      <w:pPr>
        <w:spacing w:before="200" w:after="80"/>
      </w:pPr>
      <w:r>
        <w:rPr>
          <w:b/>
        </w:rPr>
        <w:t>4.4.4 Technical Limitations and Operational Constraints</w:t>
      </w:r>
    </w:p>
    <w:p w14:paraId="3503DA58" w14:textId="77777777" w:rsidR="00565154" w:rsidRDefault="00000000">
      <w:pPr>
        <w:ind w:firstLine="720"/>
        <w:jc w:val="both"/>
      </w:pPr>
      <w:r>
        <w:t>Testing and pilot deployment identified three primary operational constraints:</w:t>
      </w:r>
      <w:r>
        <w:br/>
        <w:t>1. Server Hardware Dependencies: Generating 1024-dimensional BAAI/bge-m3 embeddings on hardware without dedicated GPU acceleration results in linear latency scaling during batch manuscript uploads. Allocating a minimum of 4GB RAM to the plagiarism container is necessary to prevent out-of-memory errors.</w:t>
      </w:r>
      <w:r>
        <w:br/>
        <w:t>2. OCR Degradation on Legacy Documents: Text extraction from scanned historical manuscripts containing physical skew or visual artifacts exhibits degraded accuracy, requiring automated fallback to in-process pdf-parse.</w:t>
      </w:r>
      <w:r>
        <w:br/>
        <w:t>3. Prose-Focused Fingerprinting: The current winnowing tokenization is optimized for natural language prose. Mathematical LaTeX equations and raw source code algorithms require specialized tokenizers that represent avenues for future research.</w:t>
      </w:r>
    </w:p>
    <w:p w14:paraId="6FDC2F24" w14:textId="77777777" w:rsidR="00565154" w:rsidRDefault="00000000">
      <w:pPr>
        <w:spacing w:before="280"/>
      </w:pPr>
      <w:r>
        <w:rPr>
          <w:b/>
          <w:sz w:val="26"/>
        </w:rPr>
        <w:t>4.5 Summary</w:t>
      </w:r>
    </w:p>
    <w:p w14:paraId="6D097BBA" w14:textId="77777777" w:rsidR="00565154" w:rsidRDefault="00000000">
      <w:pPr>
        <w:ind w:firstLine="720"/>
        <w:jc w:val="both"/>
      </w:pPr>
      <w:r>
        <w:t xml:space="preserve">Chapter 4 documented the empirical outcomes of the development, testing, and preliminary evaluation of Project Workspace: Capstone Management System with Plagiarism Checker. Operating across the BukSU 4-Phase Capstone Progression, the platform provides </w:t>
      </w:r>
      <w:r>
        <w:lastRenderedPageBreak/>
        <w:t>dedicated role-based portals, an in-house hybrid plagiarism engine, a unified OOXML document viewer with revision diffing, and cryptographic multi-tier ADM sign-offs. Automated testing confirmed 100% functionality across 384 test cases and complete parity across 222 API routes. Algorithmic benchmarking across 2,450 samples validated a binary classification accuracy of 96.57%, Recall of 96.26%, Specificity of 97.80%, Precision of 99.42%, and an F1-Score of 97.81%. Preliminary pilot evaluation based on the ISO/IEC 25010 model yielded a Composite Grand Mean of 4.81 ± 0.34 (Highly Acceptable). These empirical results affirm that the system fulfills its core research objectives and is ready for full-scale institutional deployment and evaluation.</w:t>
      </w:r>
    </w:p>
    <w:sectPr w:rsidR="0056515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0327255">
    <w:abstractNumId w:val="8"/>
  </w:num>
  <w:num w:numId="2" w16cid:durableId="58939642">
    <w:abstractNumId w:val="6"/>
  </w:num>
  <w:num w:numId="3" w16cid:durableId="318854061">
    <w:abstractNumId w:val="5"/>
  </w:num>
  <w:num w:numId="4" w16cid:durableId="1194616213">
    <w:abstractNumId w:val="4"/>
  </w:num>
  <w:num w:numId="5" w16cid:durableId="1072119939">
    <w:abstractNumId w:val="7"/>
  </w:num>
  <w:num w:numId="6" w16cid:durableId="419568372">
    <w:abstractNumId w:val="3"/>
  </w:num>
  <w:num w:numId="7" w16cid:durableId="1775124288">
    <w:abstractNumId w:val="2"/>
  </w:num>
  <w:num w:numId="8" w16cid:durableId="452405441">
    <w:abstractNumId w:val="1"/>
  </w:num>
  <w:num w:numId="9" w16cid:durableId="1063136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5154"/>
    <w:rsid w:val="006037DF"/>
    <w:rsid w:val="007449DC"/>
    <w:rsid w:val="00AA1D8D"/>
    <w:rsid w:val="00B47730"/>
    <w:rsid w:val="00CB0664"/>
    <w:rsid w:val="00DC66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13460CE-278B-4440-A839-BFCC658A5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4581</Words>
  <Characters>26117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Patrick Josh Añedez</cp:lastModifiedBy>
  <cp:revision>3</cp:revision>
  <dcterms:created xsi:type="dcterms:W3CDTF">2013-12-23T23:15:00Z</dcterms:created>
  <dcterms:modified xsi:type="dcterms:W3CDTF">2026-10-09T12:45:00Z</dcterms:modified>
  <cp:category/>
</cp:coreProperties>
</file>