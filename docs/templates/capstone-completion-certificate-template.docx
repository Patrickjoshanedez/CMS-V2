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DFBF7"/>
            <w:tcMar>
              <w:top w:w="200" w:type="dxa"/>
              <w:bottom w:w="200" w:type="dxa"/>
              <w:left w:w="240" w:type="dxa"/>
              <w:right w:w="240" w:type="dxa"/>
            </w:tcMar>
            <w:tcBorders>
              <w:top w:val="double" w:sz="18" w:space="0" w:color="1E3A8A"/>
              <w:left w:val="double" w:sz="18" w:space="0" w:color="1E3A8A"/>
              <w:bottom w:val="double" w:sz="18" w:space="0" w:color="1E3A8A"/>
              <w:right w:val="double" w:sz="18" w:space="0" w:color="1E3A8A"/>
            </w:tcBorders>
          </w:tcPr>
          <w:p>
            <w:pPr>
              <w:spacing w:after="40"/>
              <w:jc w:val="center"/>
            </w:pPr>
            <w:r>
              <w:rPr>
                <w:color w:val="4B5563"/>
                <w:sz w:val="19"/>
              </w:rPr>
              <w:t>Republic of the Philippines</w:t>
              <w:br/>
            </w:r>
            <w:r>
              <w:rPr>
                <w:b/>
                <w:color w:val="1E3A8A"/>
                <w:sz w:val="30"/>
              </w:rPr>
              <w:t>BUKIDNON STATE UNIVERSITY</w:t>
              <w:br/>
            </w:r>
            <w:r>
              <w:rPr>
                <w:b/>
                <w:color w:val="92400E"/>
                <w:sz w:val="23"/>
              </w:rPr>
              <w:t>COLLEGE OF TECHNOLOGIES</w:t>
              <w:br/>
            </w:r>
            <w:r>
              <w:rPr>
                <w:color w:val="6B7280"/>
                <w:sz w:val="19"/>
              </w:rPr>
              <w:t>Department of Information Technology • Malaybalay City, Bukidnon</w:t>
              <w:br/>
            </w:r>
          </w:p>
          <w:p>
            <w:pPr>
              <w:spacing w:before="80" w:after="240"/>
              <w:jc w:val="center"/>
            </w:pPr>
            <w:r>
              <w:rPr>
                <w:color w:val="D97706"/>
                <w:sz w:val="18"/>
              </w:rPr>
              <w:t>❖  ― ― ― ― ― ― ― ― ― ― ― ― ― ― ― ― ― ― ― ― ― ― ― ― ― ― ― ― ―  ❖</w:t>
            </w:r>
          </w:p>
          <w:p>
            <w:pPr>
              <w:spacing w:after="240"/>
              <w:jc w:val="center"/>
            </w:pPr>
            <w:r>
              <w:rPr>
                <w:b/>
                <w:color w:val="111827"/>
                <w:sz w:val="29"/>
              </w:rPr>
              <w:t>CERTIFICATE OF CAPSTONE COMPLETION</w:t>
              <w:br/>
              <w:t>&amp; FINAL RE-DEFENSE APPROVAL</w:t>
            </w:r>
          </w:p>
          <w:p>
            <w:pPr>
              <w:spacing w:after="200" w:line="300" w:lineRule="auto"/>
              <w:jc w:val="center"/>
            </w:pPr>
            <w:r>
              <w:t>This is to certify that the capstone research project entitled:</w:t>
              <w:br/>
              <w:br/>
            </w:r>
            <w:r>
              <w:rPr>
                <w:b/>
                <w:color w:val="1E3A8A"/>
                <w:sz w:val="25"/>
              </w:rPr>
              <w:t>“{{PROJECT_TITLE}}”</w:t>
              <w:br/>
              <w:br/>
            </w:r>
            <w:r>
              <w:t>prepared and successfully defended by the student researchers:</w:t>
              <w:br/>
              <w:br/>
            </w:r>
            <w:r>
              <w:rPr>
                <w:b/>
                <w:color w:val="111827"/>
                <w:sz w:val="22"/>
              </w:rPr>
              <w:t>{{STUDENT_AUTHORS}}</w:t>
              <w:br/>
              <w:br/>
            </w:r>
            <w:r>
              <w:t>has been comprehensively evaluated and recommended for oral defense approval by the Capstone Evaluation Committee, having satisfied all institutional requirements, rigorous dual-layer plagiarism verification (&lt; 20% threshold), and complete multi-signatory Action Done Matrix (ADM) compliance for the degree of</w:t>
              <w:br/>
              <w:br/>
            </w:r>
            <w:r>
              <w:rPr>
                <w:b/>
                <w:color w:val="92400E"/>
                <w:sz w:val="23"/>
              </w:rPr>
              <w:t>BACHELOR OF SCIENCE IN INFORMATION TECHNOLOGY</w:t>
              <w:br/>
            </w:r>
            <w:r>
              <w:rPr>
                <w:sz w:val="20"/>
              </w:rPr>
              <w:t>Conferred and Approved this {{DATE_OF_APPROVAL}} at Bukidnon State University.</w:t>
              <w:br/>
            </w:r>
          </w:p>
          <w:p>
            <w:pPr>
              <w:spacing w:before="160" w:after="120"/>
              <w:jc w:val="center"/>
            </w:pPr>
            <w:r>
              <w:rPr>
                <w:b/>
                <w:color w:val="1E3A8A"/>
                <w:sz w:val="20"/>
              </w:rPr>
              <w:t>CAPSTONE EVALUATION AND APPROVAL COMMITTEE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4752"/>
                </w:tcPr>
                <w:p>
                  <w:pPr>
                    <w:spacing w:before="120" w:after="80"/>
                    <w:jc w:val="center"/>
                  </w:pPr>
                  <w:r>
                    <w:t>_____________________________________</w:t>
                    <w:br/>
                  </w:r>
                  <w:r>
                    <w:rPr>
                      <w:b/>
                      <w:sz w:val="19"/>
                    </w:rPr>
                    <w:t>{{PANEL_CHAIR_NAME}}</w:t>
                    <w:br/>
                  </w:r>
                  <w:r>
                    <w:rPr>
                      <w:color w:val="4B5563"/>
                      <w:sz w:val="16"/>
                    </w:rPr>
                    <w:t>Research &amp; Ethics Committee (REC) Chair</w:t>
                    <w:br/>
                    <w:t>Date: {{PANEL_CHAIR_SIGN_DATE}}</w:t>
                  </w:r>
                </w:p>
              </w:tc>
              <w:tc>
                <w:tcPr>
                  <w:tcW w:type="dxa" w:w="4752"/>
                </w:tcPr>
                <w:p>
                  <w:pPr>
                    <w:spacing w:before="120" w:after="80"/>
                    <w:jc w:val="center"/>
                  </w:pPr>
                  <w:r>
                    <w:t>_____________________________________</w:t>
                    <w:br/>
                  </w:r>
                  <w:r>
                    <w:rPr>
                      <w:b/>
                      <w:sz w:val="19"/>
                    </w:rPr>
                    <w:t>{{ADVISER_NAME}}</w:t>
                    <w:br/>
                  </w:r>
                  <w:r>
                    <w:rPr>
                      <w:color w:val="4B5563"/>
                      <w:sz w:val="16"/>
                    </w:rPr>
                    <w:t>Capstone Project Adviser</w:t>
                    <w:br/>
                    <w:t>Date: {{ADVISER_SIGN_DATE}}</w:t>
                  </w:r>
                </w:p>
              </w:tc>
            </w:tr>
            <w:tr>
              <w:tc>
                <w:tcPr>
                  <w:tcW w:type="dxa" w:w="4752"/>
                </w:tcPr>
                <w:p>
                  <w:pPr>
                    <w:spacing w:before="120" w:after="80"/>
                    <w:jc w:val="center"/>
                  </w:pPr>
                  <w:r>
                    <w:t>_____________________________________</w:t>
                    <w:br/>
                  </w:r>
                  <w:r>
                    <w:rPr>
                      <w:b/>
                      <w:sz w:val="19"/>
                    </w:rPr>
                    <w:t>{{PANEL_MEMBER_1_NAME}}</w:t>
                    <w:br/>
                  </w:r>
                  <w:r>
                    <w:rPr>
                      <w:color w:val="4B5563"/>
                      <w:sz w:val="16"/>
                    </w:rPr>
                    <w:t>Panel Member</w:t>
                    <w:br/>
                    <w:t>Date: {{MEMBER_1_SIGN_DATE}}</w:t>
                  </w:r>
                </w:p>
              </w:tc>
              <w:tc>
                <w:tcPr>
                  <w:tcW w:type="dxa" w:w="4752"/>
                </w:tcPr>
                <w:p>
                  <w:pPr>
                    <w:spacing w:before="120" w:after="80"/>
                    <w:jc w:val="center"/>
                  </w:pPr>
                  <w:r>
                    <w:t>_____________________________________</w:t>
                    <w:br/>
                  </w:r>
                  <w:r>
                    <w:rPr>
                      <w:b/>
                      <w:sz w:val="19"/>
                    </w:rPr>
                    <w:t>{{PANEL_MEMBER_2_NAME}}</w:t>
                    <w:br/>
                  </w:r>
                  <w:r>
                    <w:rPr>
                      <w:color w:val="4B5563"/>
                      <w:sz w:val="16"/>
                    </w:rPr>
                    <w:t>Panel Member</w:t>
                    <w:br/>
                    <w:t>Date: {{MEMBER_2_SIGN_DATE}}</w:t>
                  </w:r>
                </w:p>
              </w:tc>
            </w:tr>
            <w:tr>
              <w:tc>
                <w:tcPr>
                  <w:tcW w:type="dxa" w:w="4752"/>
                </w:tcPr>
                <w:p>
                  <w:pPr>
                    <w:spacing w:before="120" w:after="80"/>
                    <w:jc w:val="center"/>
                  </w:pPr>
                  <w:r>
                    <w:t>_____________________________________</w:t>
                    <w:br/>
                  </w:r>
                  <w:r>
                    <w:rPr>
                      <w:b/>
                      <w:sz w:val="19"/>
                    </w:rPr>
                    <w:t>{{DEFENSE_SECRETARY_NAME}}</w:t>
                    <w:br/>
                  </w:r>
                  <w:r>
                    <w:rPr>
                      <w:color w:val="4B5563"/>
                      <w:sz w:val="16"/>
                    </w:rPr>
                    <w:t>Defense Secretary / Document Custodian</w:t>
                    <w:br/>
                    <w:t>Date: {{SECRETARY_SIGN_DATE}}</w:t>
                  </w:r>
                </w:p>
              </w:tc>
              <w:tc>
                <w:tcPr>
                  <w:tcW w:type="dxa" w:w="4752"/>
                </w:tcPr>
                <w:p>
                  <w:pPr>
                    <w:spacing w:before="120" w:after="80"/>
                    <w:jc w:val="center"/>
                  </w:pPr>
                  <w:r>
                    <w:t>_____________________________________</w:t>
                    <w:br/>
                  </w:r>
                  <w:r>
                    <w:rPr>
                      <w:b/>
                      <w:sz w:val="19"/>
                    </w:rPr>
                    <w:t>{{DEAN_NAME}}</w:t>
                    <w:br/>
                  </w:r>
                  <w:r>
                    <w:rPr>
                      <w:color w:val="4B5563"/>
                      <w:sz w:val="16"/>
                    </w:rPr>
                    <w:t>Dean, College of Technologies</w:t>
                    <w:br/>
                    <w:t>Date: {{DEAN_SIGN_DATE}}</w:t>
                  </w:r>
                </w:p>
              </w:tc>
            </w:tr>
          </w:tbl>
          <w:p/>
          <w:p>
            <w:pPr>
              <w:spacing w:before="240" w:after="40"/>
              <w:jc w:val="center"/>
            </w:pPr>
            <w:r>
              <w:rPr>
                <w:color w:val="9CA3AF"/>
                <w:sz w:val="15"/>
              </w:rPr>
              <w:t>Institutional Verification Hash: {{VERIFICATION_SHA256_HASH}}</w:t>
              <w:br/>
              <w:t>BukSU CMS-V2 Automated Certification Subsystem • Non-Repudiation Verified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